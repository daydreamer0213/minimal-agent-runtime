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AGENT ARCHITECTURE INTERVIEW GUIDE</w:t>
      </w:r>
    </w:p>
    <w:p>
      <w:pPr>
        <w:pStyle w:val="Title"/>
      </w:pPr>
      <w:r>
        <w:t>架构设计题</w:t>
      </w:r>
    </w:p>
    <w:p>
      <w:pPr>
        <w:pStyle w:val="Subtitle"/>
      </w:pPr>
      <w:r>
        <w:t>详细讲解版 · 答案与解题思路</w:t>
      </w:r>
    </w:p>
    <w:p>
      <w:pPr>
        <w:spacing w:before="280" w:after="140"/>
        <w:jc w:val="center"/>
      </w:pPr>
      <w:r>
        <w:rPr>
          <w:rFonts w:ascii="Calibri" w:hAnsi="Calibri" w:eastAsia="Microsoft YaHei"/>
          <w:color w:val="666666"/>
          <w:sz w:val="21"/>
        </w:rPr>
        <w:t>Context · Memory · Task · Tool · Agent Runtime</w:t>
      </w:r>
    </w:p>
    <w:p>
      <w:pPr>
        <w:spacing w:after="0"/>
        <w:jc w:val="center"/>
      </w:pPr>
      <w:r>
        <w:rPr>
          <w:rFonts w:ascii="Calibri" w:hAnsi="Calibri" w:eastAsia="Microsoft YaHei"/>
          <w:b/>
          <w:color w:val="1F4D78"/>
          <w:sz w:val="21"/>
        </w:rPr>
        <w:t>5 个模块 · 10 道题 · 已全部完成</w:t>
      </w:r>
      <w:r>
        <w:br w:type="page"/>
      </w:r>
    </w:p>
    <w:p>
      <w:pPr>
        <w:pStyle w:val="Heading1"/>
        <w:pageBreakBefore w:val="0"/>
      </w:pPr>
      <w:r>
        <w:rPr>
          <w:rFonts w:ascii="Calibri" w:hAnsi="Calibri" w:eastAsia="Microsoft YaHei"/>
        </w:rPr>
        <w:t>模块一：Context / Performance</w:t>
      </w:r>
    </w:p>
    <w:p>
      <w:pPr>
        <w:pStyle w:val="Heading2"/>
      </w:pPr>
      <w:r>
        <w:rPr>
          <w:rFonts w:ascii="Calibri" w:hAnsi="Calibri" w:eastAsia="Microsoft YaHei"/>
        </w:rPr>
        <w:t>第 1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大模型面对第一轮长窗口或多模态输入时，第一个字会显著变慢。有什么快速、低成本、用户体验也不差的方案？如何从 5～10 秒稳定压缩到 2 秒？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首 token 延迟会影响用户对 Agent 响应速度的感受，可以从两个方向解决。</w:t>
      </w:r>
    </w:p>
    <w:p>
      <w:pPr>
        <w:pStyle w:val="Heading4"/>
      </w:pPr>
      <w:r>
        <w:rPr>
          <w:rFonts w:ascii="Calibri" w:hAnsi="Calibri" w:eastAsia="Microsoft YaHei"/>
        </w:rPr>
        <w:t>1. 尽快提供真实反馈</w:t>
      </w:r>
    </w:p>
    <w:p>
      <w:r>
        <w:rPr>
          <w:rFonts w:ascii="Calibri" w:hAnsi="Calibri" w:eastAsia="Microsoft YaHei"/>
        </w:rPr>
        <w:t>请求到达后，通过 SSE 流式传输，持续向前端发送 Agent 的执行状态，例如“正在解析附件”“正在确认设备型号”“正在检索保修条款”。</w:t>
      </w:r>
    </w:p>
    <w:p>
      <w:r>
        <w:rPr>
          <w:rFonts w:ascii="Calibri" w:hAnsi="Calibri" w:eastAsia="Microsoft YaHei"/>
        </w:rPr>
        <w:t>如果模型已经产生了执行计划、推理摘要或工具调用进度，也可以同步展示。用户能够较早看到任务正在推进。</w:t>
      </w:r>
    </w:p>
    <w:p>
      <w:pPr>
        <w:pStyle w:val="Heading4"/>
      </w:pPr>
      <w:r>
        <w:rPr>
          <w:rFonts w:ascii="Calibri" w:hAnsi="Calibri" w:eastAsia="Microsoft YaHei"/>
        </w:rPr>
        <w:t>2. 压缩真实首字延迟</w:t>
      </w:r>
    </w:p>
    <w:p>
      <w:r>
        <w:rPr>
          <w:rFonts w:ascii="Calibri" w:hAnsi="Calibri" w:eastAsia="Microsoft YaHei"/>
        </w:rPr>
        <w:t>长文件、图片和音频在上传阶段提前完成解析、切分和索引，并缓存处理结果。用户提问后，系统先识别问题中的指代，再检索相关内容，只把问题和必要证据交给大模型。</w:t>
      </w:r>
    </w:p>
    <w:p>
      <w:r>
        <w:rPr>
          <w:rFonts w:ascii="Calibri" w:hAnsi="Calibri" w:eastAsia="Microsoft YaHei"/>
        </w:rPr>
        <w:t>同时，可以并行执行意图识别、检索等轻量任务，为交互请求设置较高的排队优先级，并限制单次进入模型的内容长度。</w:t>
      </w:r>
    </w:p>
    <w:p>
      <w:r>
        <w:rPr>
          <w:rFonts w:ascii="Calibri" w:hAnsi="Calibri" w:eastAsia="Microsoft YaHei"/>
        </w:rPr>
        <w:t>对于已经完成基础解析的资料，可以把“用户发送问题到模型开始输出有效内容”控制在两秒左右。首次上传超大文件时，上传和解析时间需要单独计算。</w:t>
      </w:r>
    </w:p>
    <w:p>
      <w:r>
        <w:rPr>
          <w:rFonts w:ascii="Calibri" w:hAnsi="Calibri" w:eastAsia="Microsoft YaHei"/>
        </w:rPr>
        <w:t>通过真实进度反馈和实际性能优化的配合，可以同时改善等待过程，并尽可能压缩首字延迟。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看到这个问题时，我首先想到的是 SSE 流式传输。</w:t>
      </w:r>
    </w:p>
    <w:p>
      <w:r>
        <w:rPr>
          <w:rFonts w:ascii="Calibri" w:hAnsi="Calibri" w:eastAsia="Microsoft YaHei"/>
        </w:rPr>
        <w:t>SSE 可以理解为服务器和前端之间保持一条持续连接。服务器产生一条新消息，就可以立即发送一条，不必等整个回答完成后再一次性返回。</w:t>
      </w:r>
    </w:p>
    <w:p>
      <w:r>
        <w:rPr>
          <w:rFonts w:ascii="Calibri" w:hAnsi="Calibri" w:eastAsia="Microsoft YaHei"/>
        </w:rPr>
        <w:t>Agent 执行任务时会经历多个步骤，例如解析附件、检索资料、调用工具和生成回答。即使最终答案还没有产生，Runtime 也可以把这些真实状态发送给前端：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收到用户请求</w:t>
        <w:br/>
        <w:t xml:space="preserve">    ↓</w:t>
        <w:br/>
        <w:t>正在解析附件</w:t>
        <w:br/>
        <w:t xml:space="preserve">    ↓</w:t>
        <w:br/>
        <w:t>正在确认设备型号</w:t>
        <w:br/>
        <w:t xml:space="preserve">    ↓</w:t>
        <w:br/>
        <w:t>正在检索保修条款</w:t>
        <w:br/>
        <w:t xml:space="preserve">    ↓</w:t>
        <w:br/>
        <w:t>模型开始生成回答</w:t>
      </w:r>
    </w:p>
    <w:p>
      <w:r>
        <w:rPr>
          <w:rFonts w:ascii="Calibri" w:hAnsi="Calibri" w:eastAsia="Microsoft YaHei"/>
        </w:rPr>
        <w:t>如果模型本身已经返回了执行计划、推理摘要或工具调用信息，也可以通过同一条连接展示。Codex 一类产品中看到的“思考”或任务进度，就可能来自这类模型输出和运行状态。</w:t>
      </w:r>
    </w:p>
    <w:p>
      <w:r>
        <w:rPr>
          <w:rFonts w:ascii="Calibri" w:hAnsi="Calibri" w:eastAsia="Microsoft YaHei"/>
        </w:rPr>
        <w:t>这个方案实现简单，额外计算成本也比较低，所以适合作为第一层优化。</w:t>
      </w:r>
    </w:p>
    <w:p>
      <w:r>
        <w:rPr>
          <w:rFonts w:ascii="Calibri" w:hAnsi="Calibri" w:eastAsia="Microsoft YaHei"/>
        </w:rPr>
        <w:t>继续分析后会发现，SSE 解决的主要是等待过程缺少反馈的问题。模型如果还在读取十几万 token 的上下文，或者系统还在处理几十张图片，最终答案仍然要等待 5～10 秒。SSE 可以更早传递进度，但没有减少这些计算。</w:t>
      </w:r>
    </w:p>
    <w:p>
      <w:r>
        <w:rPr>
          <w:rFonts w:ascii="Calibri" w:hAnsi="Calibri" w:eastAsia="Microsoft YaHei"/>
        </w:rPr>
        <w:t>因此还要继续解决真实首字延迟。</w:t>
      </w:r>
    </w:p>
    <w:p>
      <w:r>
        <w:rPr>
          <w:rFonts w:ascii="Calibri" w:hAnsi="Calibri" w:eastAsia="Microsoft YaHei"/>
        </w:rPr>
        <w:t>首字产生前的耗时可以大致拆成四段：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文件上传和解析</w:t>
        <w:br/>
        <w:t xml:space="preserve">        ↓</w:t>
        <w:br/>
        <w:t>请求排队</w:t>
        <w:br/>
        <w:t xml:space="preserve">        ↓</w:t>
        <w:br/>
        <w:t>模型读取输入</w:t>
        <w:br/>
        <w:t xml:space="preserve">        ↓</w:t>
        <w:br/>
        <w:t>生成第一个 token</w:t>
      </w:r>
    </w:p>
    <w:p>
      <w:r>
        <w:rPr>
          <w:rFonts w:ascii="Calibri" w:hAnsi="Calibri" w:eastAsia="Microsoft YaHei"/>
        </w:rPr>
        <w:t>先记录每一段的耗时，才能知道优化重点在哪里。长窗口通常会增加模型读取输入的时间；扫描件、图片和音频还会增加解析时间；高峰期则可能主要慢在排队。</w:t>
      </w:r>
    </w:p>
    <w:p>
      <w:r>
        <w:rPr>
          <w:rFonts w:ascii="Calibri" w:hAnsi="Calibri" w:eastAsia="Microsoft YaHei"/>
        </w:rPr>
        <w:t>确定耗时来源后，可以从三个方面继续优化。</w:t>
      </w:r>
    </w:p>
    <w:p>
      <w:pPr>
        <w:pStyle w:val="Heading4"/>
      </w:pPr>
      <w:r>
        <w:rPr>
          <w:rFonts w:ascii="Calibri" w:hAnsi="Calibri" w:eastAsia="Microsoft YaHei"/>
        </w:rPr>
        <w:t>第一，把可以提前做的工作放到上传阶段</w:t>
      </w:r>
    </w:p>
    <w:p>
      <w:r>
        <w:rPr>
          <w:rFonts w:ascii="Calibri" w:hAnsi="Calibri" w:eastAsia="Microsoft YaHei"/>
        </w:rPr>
        <w:t>用户选择文件后，系统就可以开始上传和解析，不必等到用户正式发送问题。</w:t>
      </w:r>
    </w:p>
    <w:p>
      <w:r>
        <w:rPr>
          <w:rFonts w:ascii="Calibri" w:hAnsi="Calibri" w:eastAsia="Microsoft YaHei"/>
        </w:rPr>
        <w:t>文档可以提前完成文字提取、切分和索引；图片可以提前识别文字和主要内容；音频可以提前转成文字。处理结果按文件保存，同一份资料后续不再重复解析。</w:t>
      </w:r>
    </w:p>
    <w:p>
      <w:r>
        <w:rPr>
          <w:rFonts w:ascii="Calibri" w:hAnsi="Calibri" w:eastAsia="Microsoft YaHei"/>
        </w:rPr>
        <w:t>这种做法的成本比较低，因为一次处理结果可以被后续多轮提问复用。</w:t>
      </w:r>
    </w:p>
    <w:p>
      <w:pPr>
        <w:pStyle w:val="Heading4"/>
      </w:pPr>
      <w:r>
        <w:rPr>
          <w:rFonts w:ascii="Calibri" w:hAnsi="Calibri" w:eastAsia="Microsoft YaHei"/>
        </w:rPr>
        <w:t>第二，减少真正进入大模型的内容</w:t>
      </w:r>
    </w:p>
    <w:p>
      <w:r>
        <w:rPr>
          <w:rFonts w:ascii="Calibri" w:hAnsi="Calibri" w:eastAsia="Microsoft YaHei"/>
        </w:rPr>
        <w:t>用户提出具体问题时，大模型通常不需要阅读全部资料。</w:t>
      </w:r>
    </w:p>
    <w:p>
      <w:r>
        <w:rPr>
          <w:rFonts w:ascii="Calibri" w:hAnsi="Calibri" w:eastAsia="Microsoft YaHei"/>
        </w:rPr>
        <w:t>例如用户问“这台设备的保修期还有多久”，系统先从当前对话中确定“这台设备”的型号，再用型号、购买日期和保修期等信息检索相关材料。</w:t>
      </w:r>
    </w:p>
    <w:p>
      <w:r>
        <w:rPr>
          <w:rFonts w:ascii="Calibri" w:hAnsi="Calibri" w:eastAsia="Microsoft YaHei"/>
        </w:rPr>
        <w:t>最终交给大模型的内容可以压缩成：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用户问题</w:t>
        <w:br/>
        <w:t>+ 已确认的设备型号</w:t>
        <w:br/>
        <w:t>+ 购买日期</w:t>
        <w:br/>
        <w:t>+ 对应的保修条款</w:t>
        <w:br/>
        <w:t>+ 少量必要的历史对话</w:t>
      </w:r>
    </w:p>
    <w:p>
      <w:r>
        <w:rPr>
          <w:rFonts w:ascii="Calibri" w:hAnsi="Calibri" w:eastAsia="Microsoft YaHei"/>
        </w:rPr>
        <w:t>模型需要读取的内容减少后，首字时间和 token 成本都会下降。</w:t>
      </w:r>
    </w:p>
    <w:p>
      <w:r>
        <w:rPr>
          <w:rFonts w:ascii="Calibri" w:hAnsi="Calibri" w:eastAsia="Microsoft YaHei"/>
        </w:rPr>
        <w:t>这里还要考虑检索失败的情况。证据足够时直接回答；证据不足时补查相邻段落或相关文件；无法确定设备型号时，再向用户确认。这样可以保留快路径，同时避免因为检索范围太小而答错。</w:t>
      </w:r>
    </w:p>
    <w:p>
      <w:pPr>
        <w:pStyle w:val="Heading4"/>
      </w:pPr>
      <w:r>
        <w:rPr>
          <w:rFonts w:ascii="Calibri" w:hAnsi="Calibri" w:eastAsia="Microsoft YaHei"/>
        </w:rPr>
        <w:t>第三，缩短请求的关键路径</w:t>
      </w:r>
    </w:p>
    <w:p>
      <w:r>
        <w:rPr>
          <w:rFonts w:ascii="Calibri" w:hAnsi="Calibri" w:eastAsia="Microsoft YaHei"/>
        </w:rPr>
        <w:t>有些任务可以同时执行，例如附件解析、关键词提取和部分检索，没有必要全部串行等待。</w:t>
      </w:r>
    </w:p>
    <w:p>
      <w:r>
        <w:rPr>
          <w:rFonts w:ascii="Calibri" w:hAnsi="Calibri" w:eastAsia="Microsoft YaHei"/>
        </w:rPr>
        <w:t>交互请求还可以设置更高的排队优先级，避免被耗时较长的后台任务阻塞。简单的意图识别和检索，也可以交给速度更快、成本更低的小模型或规则完成，把大模型留在最后负责理解证据和组织答案。</w:t>
      </w:r>
    </w:p>
    <w:p>
      <w:r>
        <w:rPr>
          <w:rFonts w:ascii="Calibri" w:hAnsi="Calibri" w:eastAsia="Microsoft YaHei"/>
        </w:rPr>
        <w:t>最后还要明确“两秒”的统计范围。</w:t>
      </w:r>
    </w:p>
    <w:p>
      <w:r>
        <w:rPr>
          <w:rFonts w:ascii="Calibri" w:hAnsi="Calibri" w:eastAsia="Microsoft YaHei"/>
        </w:rPr>
        <w:t>如果文件已经完成基础解析，可以把“用户点击发送到模型开始输出有效内容”的 P95 延迟控制在两秒左右。P95 的意思是，一百次请求中至少有九十五次达到这个目标，比只看平均时间更能说明系统是否稳定。</w:t>
      </w:r>
    </w:p>
    <w:p>
      <w:r>
        <w:rPr>
          <w:rFonts w:ascii="Calibri" w:hAnsi="Calibri" w:eastAsia="Microsoft YaHei"/>
        </w:rPr>
        <w:t>如果用户第一次上传的是超大扫描件、长视频或大量图片，仅上传和解析就可能超过两秒。这种情况需要单独计算，并通过 SSE 展示真实进度。</w:t>
      </w:r>
    </w:p>
    <w:p>
      <w:r>
        <w:rPr>
          <w:rFonts w:ascii="Calibri" w:hAnsi="Calibri" w:eastAsia="Microsoft YaHei"/>
        </w:rPr>
        <w:t>最终，SSE 负责尽早传递真实进度；预处理、减少输入、并行执行和请求调度负责缩短真实延迟。两个方向配合，才有机会在控制成本的同时，把已解析资料的首字延迟稳定压缩到两秒左右。</w:t>
      </w:r>
    </w:p>
    <w:p>
      <w:pPr>
        <w:pStyle w:val="Heading2"/>
      </w:pPr>
      <w:r>
        <w:rPr>
          <w:rFonts w:ascii="Calibri" w:hAnsi="Calibri" w:eastAsia="Microsoft YaHei"/>
        </w:rPr>
        <w:t>第 2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一个 Session 连续聊了 200 轮，Context 快爆了。你会怎么做压缩？如何确保压缩后的对话仍然流畅？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对话接近 Context 上限后，既要释放空间，也要保住当前目标、用户要求和最新决策。我的方案分成三个方向。</w:t>
      </w:r>
    </w:p>
    <w:p>
      <w:pPr>
        <w:pStyle w:val="Heading4"/>
      </w:pPr>
      <w:r>
        <w:rPr>
          <w:rFonts w:ascii="Calibri" w:hAnsi="Calibri" w:eastAsia="Microsoft YaHei"/>
        </w:rPr>
        <w:t>1. 按内容价值分层处理</w:t>
      </w:r>
    </w:p>
    <w:p>
      <w:r>
        <w:rPr>
          <w:rFonts w:ascii="Calibri" w:hAnsi="Calibri" w:eastAsia="Microsoft YaHei"/>
        </w:rPr>
        <w:t>先判断每部分内容对后续任务还有什么作用，再选择保留方式：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用户要求、当前目标、限制和完成标准</w:t>
        <w:br/>
        <w:t>→ 整理成独立的任务状态</w:t>
        <w:br/>
        <w:br/>
        <w:t>最近几轮对话</w:t>
        <w:br/>
        <w:t>→ 保留原文</w:t>
        <w:br/>
        <w:br/>
        <w:t>工具输出、代码生成过程和重复排查记录</w:t>
        <w:br/>
        <w:t>→ 只保留结果和关键依据</w:t>
        <w:br/>
        <w:br/>
        <w:t>已经结束或失效的旧计划</w:t>
        <w:br/>
        <w:t>→ 压缩成阶段结论，并标记当前状态</w:t>
        <w:br/>
        <w:br/>
        <w:t>更早的完整对话</w:t>
        <w:br/>
        <w:t>→ 移出当前 Context，需要时再检索</w:t>
      </w:r>
    </w:p>
    <w:p>
      <w:r>
        <w:rPr>
          <w:rFonts w:ascii="Calibri" w:hAnsi="Calibri" w:eastAsia="Microsoft YaHei"/>
        </w:rPr>
        <w:t>其中，用户仍然有效的要求、最新决定、当前进度和未解决问题需要单独保存，不能埋在一段大摘要里。</w:t>
      </w:r>
    </w:p>
    <w:p>
      <w:pPr>
        <w:pStyle w:val="Heading4"/>
      </w:pPr>
      <w:r>
        <w:rPr>
          <w:rFonts w:ascii="Calibri" w:hAnsi="Calibri" w:eastAsia="Microsoft YaHei"/>
        </w:rPr>
        <w:t>2. 采用渐进式压缩</w:t>
      </w:r>
    </w:p>
    <w:p>
      <w:r>
        <w:rPr>
          <w:rFonts w:ascii="Calibri" w:hAnsi="Calibri" w:eastAsia="Microsoft YaHei"/>
        </w:rPr>
        <w:t>长工具调用结束后，及时把过程压成结果；一个任务阶段结束后，生成阶段总结；当旧总结积累到一定规模，或者 Context 接近预留上限时，再合并早期总结。</w:t>
      </w:r>
    </w:p>
    <w:p>
      <w:r>
        <w:rPr>
          <w:rFonts w:ascii="Calibri" w:hAnsi="Calibri" w:eastAsia="Microsoft YaHei"/>
        </w:rPr>
        <w:t>这样可以逐步释放空间，同时避免每轮都做压缩，增加额外延迟。</w:t>
      </w:r>
    </w:p>
    <w:p>
      <w:pPr>
        <w:pStyle w:val="Heading4"/>
      </w:pPr>
      <w:r>
        <w:rPr>
          <w:rFonts w:ascii="Calibri" w:hAnsi="Calibri" w:eastAsia="Microsoft YaHei"/>
        </w:rPr>
        <w:t>3. 每轮重新组装必要上下文</w:t>
      </w:r>
    </w:p>
    <w:p>
      <w:r>
        <w:rPr>
          <w:rFonts w:ascii="Calibri" w:hAnsi="Calibri" w:eastAsia="Microsoft YaHei"/>
        </w:rPr>
        <w:t>每次调用模型时，提供三部分内容：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当前任务状态</w:t>
        <w:br/>
        <w:t>+ 最近几轮原文</w:t>
        <w:br/>
        <w:t>+ 与本轮问题相关的历史记录</w:t>
      </w:r>
    </w:p>
    <w:p>
      <w:r>
        <w:rPr>
          <w:rFonts w:ascii="Calibri" w:hAnsi="Calibri" w:eastAsia="Microsoft YaHei"/>
        </w:rPr>
        <w:t>如果新决定修改了旧决定，当前状态只使用最新决定；旧决定保留为“已废弃”记录，并注明改变的时间和原因。</w:t>
      </w:r>
    </w:p>
    <w:p>
      <w:r>
        <w:rPr>
          <w:rFonts w:ascii="Calibri" w:hAnsi="Calibri" w:eastAsia="Microsoft YaHei"/>
        </w:rPr>
        <w:t>通过分层保存、渐进压缩和按需召回，可以释放 Context 空间，同时保持任务状态和对话衔接。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看到“200 轮对话，Context 快爆了”，我首先想到的是删除最早的消息，或者把全部历史压成一份摘要。</w:t>
      </w:r>
    </w:p>
    <w:p>
      <w:r>
        <w:rPr>
          <w:rFonts w:ascii="Calibri" w:hAnsi="Calibri" w:eastAsia="Microsoft YaHei"/>
        </w:rPr>
        <w:t>这种方案实现简单，也能快速腾出空间。但继续分析后会发现，消息的时间顺序不能直接代表它的重要程度。</w:t>
      </w:r>
    </w:p>
    <w:p>
      <w:r>
        <w:rPr>
          <w:rFonts w:ascii="Calibri" w:hAnsi="Calibri" w:eastAsia="Microsoft YaHei"/>
        </w:rPr>
        <w:t>例如，用户可能在第 10 轮提出“不要修改数据库”，这个要求到了第 200 轮仍然有效；而第 190 轮产生的几千行日志，问题解决后可能只需要保留一句结论。按照时间删除，很容易删掉仍然有效的要求，却留下体积很大的工作过程。</w:t>
      </w:r>
    </w:p>
    <w:p>
      <w:r>
        <w:rPr>
          <w:rFonts w:ascii="Calibri" w:hAnsi="Calibri" w:eastAsia="Microsoft YaHei"/>
        </w:rPr>
        <w:t>因此，压缩前要先判断每类内容的作用。</w:t>
      </w:r>
    </w:p>
    <w:p>
      <w:r>
        <w:rPr>
          <w:rFonts w:ascii="Calibri" w:hAnsi="Calibri" w:eastAsia="Microsoft YaHei"/>
        </w:rPr>
        <w:t>编程、检索和工具调用过程中会产生大量临时信息，例如完整日志、重复报错、代码生成过程和失败尝试。这些内容占用空间最多，任务完成后的价值通常较低，可以优先压成结果：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压缩前：</w:t>
        <w:br/>
        <w:t>多轮报错信息</w:t>
        <w:br/>
        <w:t>+ 三次失败尝试</w:t>
        <w:br/>
        <w:t>+ 大段工具输出</w:t>
        <w:br/>
        <w:t>+ 最终修复过程</w:t>
        <w:br/>
        <w:br/>
        <w:t>压缩后：</w:t>
        <w:br/>
        <w:t>连接未正确释放导致登录超时；</w:t>
        <w:br/>
        <w:t>修复已完成；</w:t>
        <w:br/>
        <w:t>相关测试通过。</w:t>
      </w:r>
    </w:p>
    <w:p>
      <w:r>
        <w:rPr>
          <w:rFonts w:ascii="Calibri" w:hAnsi="Calibri" w:eastAsia="Microsoft YaHei"/>
        </w:rPr>
        <w:t>接下来需要处理旧的目标、计划和决定。它们的价值高于工具输出，但项目状态可能已经变化。</w:t>
      </w:r>
    </w:p>
    <w:p>
      <w:r>
        <w:rPr>
          <w:rFonts w:ascii="Calibri" w:hAnsi="Calibri" w:eastAsia="Microsoft YaHei"/>
        </w:rPr>
        <w:t>例如，第 30 轮决定使用方案 A，第 150 轮根据新的预算改成方案 B。当前 Context 中不能同时把 A 和 B 当成有效决定，否则模型后续可能随机选择其中一个。</w:t>
      </w:r>
    </w:p>
    <w:p>
      <w:r>
        <w:rPr>
          <w:rFonts w:ascii="Calibri" w:hAnsi="Calibri" w:eastAsia="Microsoft YaHei"/>
        </w:rPr>
        <w:t>处理方式是更新状态：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当前决定：使用方案 B</w:t>
        <w:br/>
        <w:t>旧决定：方案 A，已废弃</w:t>
        <w:br/>
        <w:t>变更原因：预算下降</w:t>
        <w:br/>
        <w:t>变更时间：第 150 轮</w:t>
      </w:r>
    </w:p>
    <w:p>
      <w:r>
        <w:rPr>
          <w:rFonts w:ascii="Calibri" w:hAnsi="Calibri" w:eastAsia="Microsoft YaHei"/>
        </w:rPr>
        <w:t>旧决定仍然保留，因为以后可能需要解释“为什么改成方案 B”；但它不会继续参与当前任务的执行。</w:t>
      </w:r>
    </w:p>
    <w:p>
      <w:r>
        <w:rPr>
          <w:rFonts w:ascii="Calibri" w:hAnsi="Calibri" w:eastAsia="Microsoft YaHei"/>
        </w:rPr>
        <w:t>继续往下思考，还会遇到一个问题：如果把所有重要内容都写进一段摘要，模型仍然可能忽略其中的用户要求。</w:t>
      </w:r>
    </w:p>
    <w:p>
      <w:r>
        <w:rPr>
          <w:rFonts w:ascii="Calibri" w:hAnsi="Calibri" w:eastAsia="Microsoft YaHei"/>
        </w:rPr>
        <w:t>因此需要把当前任务状态独立出来，固定保存以下内容：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当前目标</w:t>
        <w:br/>
        <w:t>用户仍然有效的要求</w:t>
        <w:br/>
        <w:t>限制条件</w:t>
        <w:br/>
        <w:t>完成标准</w:t>
        <w:br/>
        <w:t>最新决定</w:t>
        <w:br/>
        <w:t>当前进度</w:t>
        <w:br/>
        <w:t>未解决问题</w:t>
      </w:r>
    </w:p>
    <w:p>
      <w:r>
        <w:rPr>
          <w:rFonts w:ascii="Calibri" w:hAnsi="Calibri" w:eastAsia="Microsoft YaHei"/>
        </w:rPr>
        <w:t>这份任务状态会在每次规划下一步时重新提供给模型。模型只需要根据当前状态决定下一步做什么，不需要从几百轮摘要中重新判断任务进行到了哪里。</w:t>
      </w:r>
    </w:p>
    <w:p>
      <w:r>
        <w:rPr>
          <w:rFonts w:ascii="Calibri" w:hAnsi="Calibri" w:eastAsia="Microsoft YaHei"/>
        </w:rPr>
        <w:t>确定了压缩内容后，还要考虑什么时候压缩。</w:t>
      </w:r>
    </w:p>
    <w:p>
      <w:r>
        <w:rPr>
          <w:rFonts w:ascii="Calibri" w:hAnsi="Calibri" w:eastAsia="Microsoft YaHei"/>
        </w:rPr>
        <w:t>每轮对话后都做一次压缩，内容变化小，却会不断增加模型调用和等待时间；一直等到 Context 快满时再一次压缩，又容易在短时间内处理大量信息，遗漏重要细节。</w:t>
      </w:r>
    </w:p>
    <w:p>
      <w:r>
        <w:rPr>
          <w:rFonts w:ascii="Calibri" w:hAnsi="Calibri" w:eastAsia="Microsoft YaHei"/>
        </w:rPr>
        <w:t>因此更合适的是两类触发方式：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事件触发：</w:t>
        <w:br/>
        <w:t>工具调用结束</w:t>
        <w:br/>
        <w:t>任务阶段完成</w:t>
        <w:br/>
        <w:t>一个问题已经解决</w:t>
        <w:br/>
        <w:br/>
        <w:t>容量触发：</w:t>
        <w:br/>
        <w:t>Context 接近预留上限</w:t>
        <w:br/>
        <w:t>旧阶段总结积累过多</w:t>
      </w:r>
    </w:p>
    <w:p>
      <w:r>
        <w:rPr>
          <w:rFonts w:ascii="Calibri" w:hAnsi="Calibri" w:eastAsia="Microsoft YaHei"/>
        </w:rPr>
        <w:t>这种方式仍然是渐进式压缩，但压缩频率不会过高。</w:t>
      </w:r>
    </w:p>
    <w:p>
      <w:r>
        <w:rPr>
          <w:rFonts w:ascii="Calibri" w:hAnsi="Calibri" w:eastAsia="Microsoft YaHei"/>
        </w:rPr>
        <w:t>最后要检查压缩后的对话能不能自然衔接。</w:t>
      </w:r>
    </w:p>
    <w:p>
      <w:r>
        <w:rPr>
          <w:rFonts w:ascii="Calibri" w:hAnsi="Calibri" w:eastAsia="Microsoft YaHei"/>
        </w:rPr>
        <w:t>用户说“继续”“就用刚才那个方案”时，需要最近几轮原文才能理解指代；模型执行长程任务时，需要独立的任务状态；用户重新提到半个月前的问题时，需要从完整历史中检索相关记录。</w:t>
      </w:r>
    </w:p>
    <w:p>
      <w:r>
        <w:rPr>
          <w:rFonts w:ascii="Calibri" w:hAnsi="Calibri" w:eastAsia="Microsoft YaHei"/>
        </w:rPr>
        <w:t>所以每轮 Context 应当由三层内容组成：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最近原文：保证当前对话自然衔接</w:t>
        <w:br/>
        <w:t>任务状态：保证目标和进度不会丢失</w:t>
        <w:br/>
        <w:t>相关历史：需要时从完整记录中检索</w:t>
      </w:r>
    </w:p>
    <w:p>
      <w:r>
        <w:rPr>
          <w:rFonts w:ascii="Calibri" w:hAnsi="Calibri" w:eastAsia="Microsoft YaHei"/>
        </w:rPr>
        <w:t>压缩完成后，还要检查用户要求、最新决定和未解决问题是否都进入了任务状态，并为阶段总结保留原始记录位置。摘要出现疑问时，系统可以回查原文，不需要完全依赖压缩后的内容。</w:t>
      </w:r>
    </w:p>
    <w:p>
      <w:r>
        <w:rPr>
          <w:rFonts w:ascii="Calibri" w:hAnsi="Calibri" w:eastAsia="Microsoft YaHei"/>
        </w:rPr>
        <w:t>最终，每轮对话只携带当前真正需要的信息：最近几轮原文负责衔接对话，任务状态负责维持目标和进度，完整历史则留在 Context 之外，需要时再检索。这样既能腾出足够的上下文空间，也能让模型自然地接着前面的任务继续工作。</w:t>
      </w:r>
    </w:p>
    <w:p>
      <w:pPr>
        <w:pStyle w:val="Heading1"/>
        <w:pageBreakBefore/>
      </w:pPr>
      <w:r>
        <w:rPr>
          <w:rFonts w:ascii="Calibri" w:hAnsi="Calibri" w:eastAsia="Microsoft YaHei"/>
        </w:rPr>
        <w:t>模块二：Memory</w:t>
      </w:r>
    </w:p>
    <w:p>
      <w:pPr>
        <w:pStyle w:val="Heading2"/>
      </w:pPr>
      <w:r>
        <w:rPr>
          <w:rFonts w:ascii="Calibri" w:hAnsi="Calibri" w:eastAsia="Microsoft YaHei"/>
        </w:rPr>
        <w:t>第 1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和聊天 Agent 熟悉半个月后，用户问了一个以前问过的问题。Agent 如何做 Memory 召回更合理？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Memory 召回的目标，是恢复这个话题的最新状态，帮助用户接着上次的条件继续讨论，同时避免把半个月前的信息直接当成当前事实。可以从三个方向处理。</w:t>
      </w:r>
    </w:p>
    <w:p>
      <w:pPr>
        <w:pStyle w:val="Heading4"/>
      </w:pPr>
      <w:r>
        <w:rPr>
          <w:rFonts w:ascii="Calibri" w:hAnsi="Calibri" w:eastAsia="Microsoft YaHei"/>
        </w:rPr>
        <w:t>1. 召回与当前话题有关的完整记录</w:t>
      </w:r>
    </w:p>
    <w:p>
      <w:r>
        <w:rPr>
          <w:rFonts w:ascii="Calibri" w:hAnsi="Calibri" w:eastAsia="Microsoft YaHei"/>
        </w:rPr>
        <w:t>系统先判断用户当前在问哪个话题，再检索这个话题的相关记忆，包括最初的问题、后来增加的要求、否定过的方案、条件变化和最终结果。</w:t>
      </w:r>
    </w:p>
    <w:p>
      <w:r>
        <w:rPr>
          <w:rFonts w:ascii="Calibri" w:hAnsi="Calibri" w:eastAsia="Microsoft YaHei"/>
        </w:rPr>
        <w:t>例如用户再次询问笔记本电脑，需要同时找回预算、用途、重量要求、排除过的型号，以及用户后来是否已经购买。</w:t>
      </w:r>
    </w:p>
    <w:p>
      <w:pPr>
        <w:pStyle w:val="Heading4"/>
      </w:pPr>
      <w:r>
        <w:rPr>
          <w:rFonts w:ascii="Calibri" w:hAnsi="Calibri" w:eastAsia="Microsoft YaHei"/>
        </w:rPr>
        <w:t>2. 整理出这个话题的最新状态</w:t>
      </w:r>
    </w:p>
    <w:p>
      <w:r>
        <w:rPr>
          <w:rFonts w:ascii="Calibri" w:hAnsi="Calibri" w:eastAsia="Microsoft YaHei"/>
        </w:rPr>
        <w:t>召回结果按时间顺序和信息来源整理。最新的明确决定作为当前状态，旧决定标记为“已更新”或“已废弃”，继续保留变更原因。</w:t>
      </w:r>
    </w:p>
    <w:p>
      <w:r>
        <w:rPr>
          <w:rFonts w:ascii="Calibri" w:hAnsi="Calibri" w:eastAsia="Microsoft YaHei"/>
        </w:rPr>
        <w:t>例如：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当前预算：12000 元</w:t>
        <w:br/>
        <w:t>主要用途：编程和视频剪辑</w:t>
        <w:br/>
        <w:t>重量要求：1.5 千克以内</w:t>
        <w:br/>
        <w:t>旧预算：8000 元，已更新</w:t>
        <w:br/>
        <w:t>购买状态：尚未确认</w:t>
      </w:r>
    </w:p>
    <w:p>
      <w:r>
        <w:rPr>
          <w:rFonts w:ascii="Calibri" w:hAnsi="Calibri" w:eastAsia="Microsoft YaHei"/>
        </w:rPr>
        <w:t>最终交给模型的是整理后的当前状态，不是多条互相冲突的历史记录。</w:t>
      </w:r>
    </w:p>
    <w:p>
      <w:pPr>
        <w:pStyle w:val="Heading4"/>
      </w:pPr>
      <w:r>
        <w:rPr>
          <w:rFonts w:ascii="Calibri" w:hAnsi="Calibri" w:eastAsia="Microsoft YaHei"/>
        </w:rPr>
        <w:t>3. 确认可能已经变化的重要条件</w:t>
      </w:r>
    </w:p>
    <w:p>
      <w:r>
        <w:rPr>
          <w:rFonts w:ascii="Calibri" w:hAnsi="Calibri" w:eastAsia="Microsoft YaHei"/>
        </w:rPr>
        <w:t>长期稳定的偏好，例如喜欢轻薄、习惯 Windows，可以自然带入回答。</w:t>
      </w:r>
    </w:p>
    <w:p>
      <w:r>
        <w:rPr>
          <w:rFonts w:ascii="Calibri" w:hAnsi="Calibri" w:eastAsia="Microsoft YaHei"/>
        </w:rPr>
        <w:t>预算、所在地、截止时间和任务是否已经完成，半个月后都有可能发生变化。如果这些信息会明显影响答案，Agent 应先向用户确认：</w:t>
      </w:r>
    </w:p>
    <w:p>
      <w:r>
        <w:rPr>
          <w:rFonts w:ascii="Calibri" w:hAnsi="Calibri" w:eastAsia="Microsoft YaHei"/>
        </w:rPr>
        <w:t>用户确认后，再结合当前信息重新回答。记忆可靠性不足时，直接询问用户，不根据模糊记录生成确定结论。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看到“用户再次问了一个以前问过的问题”，我首先想到的是做相似度检索：用当前问题搜索历史 Memory，找到半个月前的相似问答。</w:t>
      </w:r>
    </w:p>
    <w:p>
      <w:r>
        <w:rPr>
          <w:rFonts w:ascii="Calibri" w:hAnsi="Calibri" w:eastAsia="Microsoft YaHei"/>
        </w:rPr>
        <w:t>这种做法能够识别“用户以前问过”，实现也比较简单。但找到原来的问题和答案后，会出现第一个缺口：半个月内可能产生了新的条件。</w:t>
      </w:r>
    </w:p>
    <w:p>
      <w:r>
        <w:rPr>
          <w:rFonts w:ascii="Calibri" w:hAnsi="Calibri" w:eastAsia="Microsoft YaHei"/>
        </w:rPr>
        <w:t>例如用户最初询问笔记本时预算是 8000 元，后来增加了视频剪辑需求，又把预算提高到 12000 元。如果系统只召回最初的问答，就会根据已经失效的预算重新推荐。</w:t>
      </w:r>
    </w:p>
    <w:p>
      <w:r>
        <w:rPr>
          <w:rFonts w:ascii="Calibri" w:hAnsi="Calibri" w:eastAsia="Microsoft YaHei"/>
        </w:rPr>
        <w:t>因此，召回单位应该从“某一条相似消息”扩大到“与当前问题有关的整个话题”。系统需要找到这个话题的起点，也要找到后续补充、修改、否定和任务结果。</w:t>
      </w:r>
    </w:p>
    <w:p>
      <w:r>
        <w:rPr>
          <w:rFonts w:ascii="Calibri" w:hAnsi="Calibri" w:eastAsia="Microsoft YaHei"/>
        </w:rPr>
        <w:t>完成话题召回后，还会遇到第二个问题：检索结果里可能同时存在多种互相冲突的条件。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第 1 天：预算 8000 元</w:t>
        <w:br/>
        <w:t>第 8 天：增加视频剪辑需求</w:t>
        <w:br/>
        <w:t>第 10 天：预算调整到 12000 元</w:t>
      </w:r>
    </w:p>
    <w:p>
      <w:r>
        <w:rPr>
          <w:rFonts w:ascii="Calibri" w:hAnsi="Calibri" w:eastAsia="Microsoft YaHei"/>
        </w:rPr>
        <w:t>如果把这些记录原样交给模型，模型需要自己判断哪个预算仍然有效，回答结果可能不稳定。因此，Memory 层要先整理状态：12000 元作为当前预算，8000 元保留为已经失效的旧记录。</w:t>
      </w:r>
    </w:p>
    <w:p>
      <w:r>
        <w:rPr>
          <w:rFonts w:ascii="Calibri" w:hAnsi="Calibri" w:eastAsia="Microsoft YaHei"/>
        </w:rPr>
        <w:t>整理出最新状态后，还不能直接使用，因为这份“最新状态”也是半个月前留下的。预算可能再次变化，用户也可能已经买完电脑，不再处于选购阶段。</w:t>
      </w:r>
    </w:p>
    <w:p>
      <w:r>
        <w:rPr>
          <w:rFonts w:ascii="Calibri" w:hAnsi="Calibri" w:eastAsia="Microsoft YaHei"/>
        </w:rPr>
        <w:t>这就引出了第三个方向：根据变化可能性和错误影响决定是否确认。</w:t>
      </w:r>
    </w:p>
    <w:p>
      <w:r>
        <w:rPr>
          <w:rFonts w:ascii="Calibri" w:hAnsi="Calibri" w:eastAsia="Microsoft YaHei"/>
        </w:rPr>
        <w:t>长期稳定、记忆来源明确的偏好，可以直接使用。容易变化且会显著影响回答的信息，需要先确认。记忆比较模糊、来源不可靠或存在冲突时，重新询问用户更稳妥。</w:t>
      </w:r>
    </w:p>
    <w:p>
      <w:r>
        <w:rPr>
          <w:rFonts w:ascii="Calibri" w:hAnsi="Calibri" w:eastAsia="Microsoft YaHei"/>
        </w:rPr>
        <w:t>最后还要控制召回内容的数量。模型只需要看到本次回答相关的当前状态和必要的变更记录。完整的历史检索过程保留在 Memory 系统中，不需要全部放进当前 Context，也不需要全部展示给用户。这样既利用了长期记忆，又不会让旧记录干扰当前回答。</w:t>
      </w:r>
    </w:p>
    <w:p>
      <w:pPr>
        <w:pStyle w:val="Heading2"/>
      </w:pPr>
      <w:r>
        <w:rPr>
          <w:rFonts w:ascii="Calibri" w:hAnsi="Calibri" w:eastAsia="Microsoft YaHei"/>
        </w:rPr>
        <w:t>第 2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你理解的 Agent Memory 经典框架是什么？它的发展趋势是什么，最头部的玩家在怎么做？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Agent Memory 可以从三个方面理解：经典框架解决“记什么、怎样使用”，发展趋势解决“正在向哪里演进”，头部玩家则代表不同的落地方向。</w:t>
      </w:r>
    </w:p>
    <w:p>
      <w:pPr>
        <w:pStyle w:val="Heading4"/>
      </w:pPr>
      <w:r>
        <w:rPr>
          <w:rFonts w:ascii="Calibri" w:hAnsi="Calibri" w:eastAsia="Microsoft YaHei"/>
        </w:rPr>
        <w:t>1. 经典框架</w:t>
      </w:r>
    </w:p>
    <w:p>
      <w:r>
        <w:rPr>
          <w:rFonts w:ascii="Calibri" w:hAnsi="Calibri" w:eastAsia="Microsoft YaHei"/>
        </w:rPr>
        <w:t>从内容类型看，Agent Memory 通常分成四类：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工作记忆：当前任务的目标、进度和临时结果</w:t>
        <w:br/>
        <w:t>情景记忆：过去发生过的对话、操作和任务经历</w:t>
        <w:br/>
        <w:t>语义记忆：用户偏好、项目事实等相对稳定的信息</w:t>
        <w:br/>
        <w:t>程序记忆：完成某类任务的方法、规则和经验</w:t>
      </w:r>
    </w:p>
    <w:p>
      <w:r>
        <w:rPr>
          <w:rFonts w:ascii="Calibri" w:hAnsi="Calibri" w:eastAsia="Microsoft YaHei"/>
        </w:rPr>
        <w:t>不同类型的记忆有不同的使用方式。工作记忆在执行当前任务时持续使用；情景记忆在遇到相似经历时召回；语义记忆在相关任务中长期生效；程序记忆在执行对应任务时使用。</w:t>
      </w:r>
    </w:p>
    <w:p>
      <w:r>
        <w:rPr>
          <w:rFonts w:ascii="Calibri" w:hAnsi="Calibri" w:eastAsia="Microsoft YaHei"/>
        </w:rPr>
        <w:t>一套完整的 Memory 系统还需要管理记忆的生命周期：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选择性写入</w:t>
        <w:br/>
        <w:t>→ 分类和分作用域保存</w:t>
        <w:br/>
        <w:t>→ 按当前任务召回</w:t>
        <w:br/>
        <w:t>→ 合并、更新和处理冲突</w:t>
        <w:br/>
        <w:t>→ 过期、归档或删除</w:t>
      </w:r>
    </w:p>
    <w:p>
      <w:r>
        <w:rPr>
          <w:rFonts w:ascii="Calibri" w:hAnsi="Calibri" w:eastAsia="Microsoft YaHei"/>
        </w:rPr>
        <w:t>记忆类型决定保存什么，生命周期决定这些记忆怎样长期维护。</w:t>
      </w:r>
    </w:p>
    <w:p>
      <w:pPr>
        <w:pStyle w:val="Heading4"/>
      </w:pPr>
      <w:r>
        <w:rPr>
          <w:rFonts w:ascii="Calibri" w:hAnsi="Calibri" w:eastAsia="Microsoft YaHei"/>
        </w:rPr>
        <w:t>2. 发展趋势</w:t>
      </w:r>
    </w:p>
    <w:p>
      <w:r>
        <w:rPr>
          <w:rFonts w:ascii="Calibri" w:hAnsi="Calibri" w:eastAsia="Microsoft YaHei"/>
        </w:rPr>
        <w:t>早期方案通常保存聊天记录，再通过向量相似度查找相关片段。现在的发展重点主要有五个：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写入时筛选真正值得长期保存的信息；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召回时同时考虑相关性、时间、来源和当前状态；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分开管理用户、Session、项目、Agent 和组织记忆；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在后台完成去重、合并、冲突处理和过期清理；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允许用户查看、修改、删除、暂停或导出记忆。</w:t>
      </w:r>
    </w:p>
    <w:p>
      <w:r>
        <w:rPr>
          <w:rFonts w:ascii="Calibri" w:hAnsi="Calibri" w:eastAsia="Microsoft YaHei"/>
        </w:rPr>
        <w:t>Memory 正在从聊天记录检索，发展成能够持续更新、区分作用域并接受用户管理的状态系统。</w:t>
      </w:r>
    </w:p>
    <w:p>
      <w:pPr>
        <w:pStyle w:val="Heading4"/>
      </w:pPr>
      <w:r>
        <w:rPr>
          <w:rFonts w:ascii="Calibri" w:hAnsi="Calibri" w:eastAsia="Microsoft YaHei"/>
        </w:rPr>
        <w:t>3. 头部玩家及各自方向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56"/>
        <w:gridCol w:w="6204"/>
      </w:tblGrid>
      <w:tr>
        <w:trPr>
          <w:tblHeader w:val="true"/>
        </w:trP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玩家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主要方向</w:t>
            </w:r>
          </w:p>
        </w:tc>
      </w:tr>
      <w:t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ChatGPT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个人长期记忆、历史对话引用、项目级记忆和用户控制</w:t>
            </w:r>
          </w:p>
        </w:tc>
      </w:tr>
      <w:t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Claude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分类记忆、项目独立记忆、过去聊天搜索和记忆来源追溯</w:t>
            </w:r>
          </w:p>
        </w:tc>
      </w:tr>
      <w:t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Gemini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结合历史对话和 Google 应用数据，形成更完整的个人信息</w:t>
            </w:r>
          </w:p>
        </w:tc>
      </w:tr>
      <w:t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LangGraph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管理 Session 内的短期状态、跨 Session 的长期记忆和记忆作用域</w:t>
            </w:r>
          </w:p>
        </w:tc>
      </w:tr>
      <w:t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Letta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让 Agent 维护常驻 Memory Block，并按信息规模接入文件和外部存储</w:t>
            </w:r>
          </w:p>
        </w:tc>
      </w:tr>
      <w:tr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Mem0</w:t>
            </w:r>
          </w:p>
        </w:tc>
        <w:tc>
          <w:tcPr>
            <w:tcW w:type="dxa" w:w="6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将记忆提取、去重、冲突处理、召回、更新和删除做成独立服务</w:t>
            </w:r>
          </w:p>
        </w:tc>
      </w:tr>
    </w:tbl>
    <w:p>
      <w:pPr>
        <w:spacing w:before="0" w:after="20"/>
      </w:pPr>
    </w:p>
    <w:p>
      <w:r>
        <w:rPr>
          <w:rFonts w:ascii="Calibri" w:hAnsi="Calibri" w:eastAsia="Microsoft YaHei"/>
        </w:rPr>
        <w:t>ChatGPT、Claude 和 Gemini 主要改善用户的跨对话体验；LangGraph 和 Letta 主要解决开发 Agent 时的状态管理；Mem0 主要提供可复用的 Memory 基础设施。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看到“Agent Memory 经典框架”，我首先想到的是认知科学中常见的四类记忆：工作记忆、情景记忆、语义记忆和程序记忆。</w:t>
      </w:r>
    </w:p>
    <w:p>
      <w:r>
        <w:rPr>
          <w:rFonts w:ascii="Calibri" w:hAnsi="Calibri" w:eastAsia="Microsoft YaHei"/>
        </w:rPr>
        <w:t>这四类记忆可以解释 Agent 应该保存哪些内容，也能解释它们分别在什么时候使用。</w:t>
      </w:r>
    </w:p>
    <w:p>
      <w:r>
        <w:rPr>
          <w:rFonts w:ascii="Calibri" w:hAnsi="Calibri" w:eastAsia="Microsoft YaHei"/>
        </w:rPr>
        <w:t>例如，当前任务的目标和进度需要每一步都能读取，所以属于工作记忆；用户过去遇到过的一次故障，只在再次出现类似问题时才需要召回，所以属于情景记忆；用户偏好使用中文，可能在很多任务中持续生效，所以属于语义记忆；完成代码审查的检查步骤，只在执行代码审查时使用，所以属于程序记忆。</w:t>
      </w:r>
    </w:p>
    <w:p>
      <w:r>
        <w:rPr>
          <w:rFonts w:ascii="Calibri" w:hAnsi="Calibri" w:eastAsia="Microsoft YaHei"/>
        </w:rPr>
        <w:t>继续考虑后会发现，只回答记忆分类还不够。分类只能说明“记什么”，没有说明信息怎样进入 Memory、怎样被找回来，以及发生变化后怎样更新。</w:t>
      </w:r>
    </w:p>
    <w:p>
      <w:r>
        <w:rPr>
          <w:rFonts w:ascii="Calibri" w:hAnsi="Calibri" w:eastAsia="Microsoft YaHei"/>
        </w:rPr>
        <w:t>因此还需要加入记忆生命周期：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写入 → 存储 → 召回 → 更新 → 遗忘</w:t>
      </w:r>
    </w:p>
    <w:p>
      <w:r>
        <w:rPr>
          <w:rFonts w:ascii="Calibri" w:hAnsi="Calibri" w:eastAsia="Microsoft YaHei"/>
        </w:rPr>
        <w:t>先看写入阶段。</w:t>
      </w:r>
    </w:p>
    <w:p>
      <w:r>
        <w:rPr>
          <w:rFonts w:ascii="Calibri" w:hAnsi="Calibri" w:eastAsia="Microsoft YaHei"/>
        </w:rPr>
        <w:t>最简单的方案是把每次对话都保存下来。这样不会主动遗漏信息，但长期使用后会积累大量临时内容、重复信息和未经确认的推测。</w:t>
      </w:r>
    </w:p>
    <w:p>
      <w:r>
        <w:rPr>
          <w:rFonts w:ascii="Calibri" w:hAnsi="Calibri" w:eastAsia="Microsoft YaHei"/>
        </w:rPr>
        <w:t>长期记忆的调用会影响模型后续判断。少记一条信息时，Agent 通常还可以重新询问用户；错误记忆被反复召回，会让 Agent 持续给出错误回答。因此，写入长期记忆需要经过筛选。</w:t>
      </w:r>
    </w:p>
    <w:p>
      <w:r>
        <w:rPr>
          <w:rFonts w:ascii="Calibri" w:hAnsi="Calibri" w:eastAsia="Microsoft YaHei"/>
        </w:rPr>
        <w:t>比较适合长期保存的内容包括：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用户明确要求记住的信息；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长期稳定的偏好和事实；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会影响后续任务的重要决定；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已经验证的成功经验和失败教训。</w:t>
      </w:r>
    </w:p>
    <w:p>
      <w:r>
        <w:rPr>
          <w:rFonts w:ascii="Calibri" w:hAnsi="Calibri" w:eastAsia="Microsoft YaHei"/>
        </w:rPr>
        <w:t>每条记忆还要记录所属用户或项目、写入时间、信息来源、可信程度和当前状态。后续出现新信息时，系统才能判断应该新增一条记忆，还是更新已有状态。</w:t>
      </w:r>
    </w:p>
    <w:p>
      <w:r>
        <w:rPr>
          <w:rFonts w:ascii="Calibri" w:hAnsi="Calibri" w:eastAsia="Microsoft YaHei"/>
        </w:rPr>
        <w:t>完成写入设计后，下一个问题是怎样召回。</w:t>
      </w:r>
    </w:p>
    <w:p>
      <w:r>
        <w:rPr>
          <w:rFonts w:ascii="Calibri" w:hAnsi="Calibri" w:eastAsia="Microsoft YaHei"/>
        </w:rPr>
        <w:t>最容易想到的是向量相似度检索，也就是从历史记录中找到与当前问题意思相近的内容。它可以解决基本的相关性问题，但还会遇到三种情况：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内容相似，但对当前任务不重要</w:t>
        <w:br/>
        <w:t>内容曾经正确，现在已经过期</w:t>
        <w:br/>
        <w:t>新旧两条记忆互相冲突</w:t>
      </w:r>
    </w:p>
    <w:p>
      <w:r>
        <w:rPr>
          <w:rFonts w:ascii="Calibri" w:hAnsi="Calibri" w:eastAsia="Microsoft YaHei"/>
        </w:rPr>
        <w:t>因此召回时还需要考虑时间、来源、可信度和有效状态。复杂场景可以加入关键词检索、结构化字段或关系图，再对候选记忆进行排序，最后只把少量可靠内容交给模型。</w:t>
      </w:r>
    </w:p>
    <w:p>
      <w:r>
        <w:rPr>
          <w:rFonts w:ascii="Calibri" w:hAnsi="Calibri" w:eastAsia="Microsoft YaHei"/>
        </w:rPr>
        <w:t>接着还要考虑记忆的作用范围。</w:t>
      </w:r>
    </w:p>
    <w:p>
      <w:r>
        <w:rPr>
          <w:rFonts w:ascii="Calibri" w:hAnsi="Calibri" w:eastAsia="Microsoft YaHei"/>
        </w:rPr>
        <w:t>用户的表达偏好可以跨多个 Session 使用；某个项目的技术决定只能在对应项目中使用；当前任务的中间结果只属于当前 Session；公司的操作规范可能需要在多个 Agent 之间共享。</w:t>
      </w:r>
    </w:p>
    <w:p>
      <w:r>
        <w:rPr>
          <w:rFonts w:ascii="Calibri" w:hAnsi="Calibri" w:eastAsia="Microsoft YaHei"/>
        </w:rPr>
        <w:t>所以 Memory 需要区分不同作用域：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Session 记忆</w:t>
        <w:br/>
        <w:t>用户记忆</w:t>
        <w:br/>
        <w:t>项目记忆</w:t>
        <w:br/>
        <w:t>Agent 记忆</w:t>
        <w:br/>
        <w:t>组织记忆</w:t>
      </w:r>
    </w:p>
    <w:p>
      <w:r>
        <w:rPr>
          <w:rFonts w:ascii="Calibri" w:hAnsi="Calibri" w:eastAsia="Microsoft YaHei"/>
        </w:rPr>
        <w:t>作用域可以减少无关信息的干扰，也能防止不同用户和项目之间发生记忆串用。</w:t>
      </w:r>
    </w:p>
    <w:p>
      <w:r>
        <w:rPr>
          <w:rFonts w:ascii="Calibri" w:hAnsi="Calibri" w:eastAsia="Microsoft YaHei"/>
        </w:rPr>
        <w:t>长期运行后，Memory 还会不断增加。因此，系统需要在后台合并重复记忆、更新已经变化的状态、清理过期内容。用户也应该知道系统记住了什么，并能够修改、删除、暂停或导出自己的记忆。</w:t>
      </w:r>
    </w:p>
    <w:p>
      <w:r>
        <w:rPr>
          <w:rFonts w:ascii="Calibri" w:hAnsi="Calibri" w:eastAsia="Microsoft YaHei"/>
        </w:rPr>
        <w:t>最后，题目还问“头部玩家在怎么做”。我会把前面的框架拿来对照具体产品，看每家重点解决哪一部分。</w:t>
      </w:r>
    </w:p>
    <w:p>
      <w:r>
        <w:rPr>
          <w:rFonts w:ascii="Calibri" w:hAnsi="Calibri" w:eastAsia="Microsoft YaHei"/>
        </w:rPr>
        <w:t>先看面向普通用户的产品。</w:t>
      </w:r>
    </w:p>
    <w:p>
      <w:r>
        <w:rPr>
          <w:rFonts w:ascii="Calibri" w:hAnsi="Calibri" w:eastAsia="Microsoft YaHei"/>
        </w:rPr>
        <w:t>ChatGPT 重点处理个人长期记忆和历史对话的延续，同时加入项目级记忆。用户可以查看、修改或删除记忆，也可以使用不参与记忆的临时对话。</w:t>
      </w:r>
    </w:p>
    <w:p>
      <w:r>
        <w:rPr>
          <w:rFonts w:ascii="Calibri" w:hAnsi="Calibri" w:eastAsia="Microsoft YaHei"/>
        </w:rPr>
        <w:t>Claude 同样在做跨对话记忆，但更强调项目之间的隔离、记忆条目的分类管理，以及引用过去聊天时能够找到来源。</w:t>
      </w:r>
    </w:p>
    <w:p>
      <w:r>
        <w:rPr>
          <w:rFonts w:ascii="Calibri" w:hAnsi="Calibri" w:eastAsia="Microsoft YaHei"/>
        </w:rPr>
        <w:t>Gemini 的方向更接近个人信息整合。它除了参考历史聊天，还可以结合 Gmail、日历、搜索等 Google 应用中的信息来完成个性化任务。</w:t>
      </w:r>
    </w:p>
    <w:p>
      <w:r>
        <w:rPr>
          <w:rFonts w:ascii="Calibri" w:hAnsi="Calibri" w:eastAsia="Microsoft YaHei"/>
        </w:rPr>
        <w:t>再看开发 Agent 时使用的框架。</w:t>
      </w:r>
    </w:p>
    <w:p>
      <w:r>
        <w:rPr>
          <w:rFonts w:ascii="Calibri" w:hAnsi="Calibri" w:eastAsia="Microsoft YaHei"/>
        </w:rPr>
        <w:t>LangGraph 把当前 Session 的状态和跨 Session 的长期记忆分开管理。它更关注开发者怎样定义记忆属于哪个用户、项目或任务，以及在什么时候写入和召回。</w:t>
      </w:r>
    </w:p>
    <w:p>
      <w:r>
        <w:rPr>
          <w:rFonts w:ascii="Calibri" w:hAnsi="Calibri" w:eastAsia="Microsoft YaHei"/>
        </w:rPr>
        <w:t>Letta 更强调 Agent 自己管理记忆。重要信息可以放在始终可见的 Memory Block 中，大量资料则放入文件、归档记忆或外部检索系统。</w:t>
      </w:r>
    </w:p>
    <w:p>
      <w:r>
        <w:rPr>
          <w:rFonts w:ascii="Calibri" w:hAnsi="Calibri" w:eastAsia="Microsoft YaHei"/>
        </w:rPr>
        <w:t>最后是独立的 Memory 服务。Mem0 把对话中的重要信息自动提取出来，并负责去重、处理冲突、搜索、更新和删除。它解决的是不同 Agent 重复建设 Memory 系统的问题。</w:t>
      </w:r>
    </w:p>
    <w:p>
      <w:r>
        <w:rPr>
          <w:rFonts w:ascii="Calibri" w:hAnsi="Calibri" w:eastAsia="Microsoft YaHei"/>
        </w:rPr>
        <w:t>把这些玩家放在一起看，可以发现它们分别在补 Memory 的不同部分：ChatGPT、Claude 和 Gemini 关注用户怎样使用和控制记忆；LangGraph 和 Letta 关注 Agent 怎样组织和调用记忆；Mem0 关注记忆服务本身怎样稳定运行。</w:t>
      </w:r>
    </w:p>
    <w:p>
      <w:r>
        <w:rPr>
          <w:rFonts w:ascii="Calibri" w:hAnsi="Calibri" w:eastAsia="Microsoft YaHei"/>
        </w:rPr>
        <w:t>这时，发展趋势也比较清楚了：Memory 已经不再停留在“保存聊天并做相似搜索”，而是逐步覆盖选择性写入、作用域管理、状态更新、冲突处理和用户控制。</w:t>
      </w:r>
    </w:p>
    <w:p>
      <w:pPr>
        <w:pStyle w:val="Heading1"/>
        <w:pageBreakBefore/>
      </w:pPr>
      <w:r>
        <w:rPr>
          <w:rFonts w:ascii="Calibri" w:hAnsi="Calibri" w:eastAsia="Microsoft YaHei"/>
        </w:rPr>
        <w:t>模块三：Task</w:t>
      </w:r>
    </w:p>
    <w:p>
      <w:pPr>
        <w:pStyle w:val="Heading2"/>
      </w:pPr>
      <w:r>
        <w:rPr>
          <w:rFonts w:ascii="Calibri" w:hAnsi="Calibri" w:eastAsia="Microsoft YaHei"/>
        </w:rPr>
        <w:t>第 1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对于长程任务，大模型执行一段时间可能会忘掉目标。你知道哪些解决方案？有什么优缺点？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长程任务执行时间越长，局部问题、工具输出和中间结果越容易淹没总目标。解决思路是把目标和任务状态放在模型之外持续保存，再用动态规划和结果检查保证执行方向。</w:t>
      </w:r>
    </w:p>
    <w:p>
      <w:r>
        <w:rPr>
          <w:rFonts w:ascii="Calibri" w:hAnsi="Calibri" w:eastAsia="Microsoft YaHei"/>
        </w:rPr>
        <w:t>常见方案及优缺点如下：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91"/>
        <w:gridCol w:w="3477"/>
        <w:gridCol w:w="3392"/>
      </w:tblGrid>
      <w:tr>
        <w:trPr>
          <w:tblHeader w:val="true"/>
        </w:trPr>
        <w:tc>
          <w:tcPr>
            <w:tcW w:type="dxa" w:w="24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方案</w:t>
            </w:r>
          </w:p>
        </w:tc>
        <w:tc>
          <w:tcPr>
            <w:tcW w:type="dxa" w:w="3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优点</w:t>
            </w:r>
          </w:p>
        </w:tc>
        <w:tc>
          <w:tcPr>
            <w:tcW w:type="dxa" w:w="3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缺点</w:t>
            </w:r>
          </w:p>
        </w:tc>
      </w:tr>
      <w:tr>
        <w:tc>
          <w:tcPr>
            <w:tcW w:type="dxa" w:w="24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重复注入目标</w:t>
            </w:r>
          </w:p>
        </w:tc>
        <w:tc>
          <w:tcPr>
            <w:tcW w:type="dxa" w:w="3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实现简单，可以提醒模型最终要做什么</w:t>
            </w:r>
          </w:p>
        </w:tc>
        <w:tc>
          <w:tcPr>
            <w:tcW w:type="dxa" w:w="3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不记录当前进度，反复占用上下文</w:t>
            </w:r>
          </w:p>
        </w:tc>
      </w:tr>
      <w:tr>
        <w:tc>
          <w:tcPr>
            <w:tcW w:type="dxa" w:w="24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外部任务状态</w:t>
            </w:r>
          </w:p>
        </w:tc>
        <w:tc>
          <w:tcPr>
            <w:tcW w:type="dxa" w:w="3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可以保存目标、限制、进度和待办，支持中断恢复</w:t>
            </w:r>
          </w:p>
        </w:tc>
        <w:tc>
          <w:tcPr>
            <w:tcW w:type="dxa" w:w="3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状态更新错误会持续误导后续执行</w:t>
            </w:r>
          </w:p>
        </w:tc>
      </w:tr>
      <w:tr>
        <w:tc>
          <w:tcPr>
            <w:tcW w:type="dxa" w:w="24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分层计划</w:t>
            </w:r>
          </w:p>
        </w:tc>
        <w:tc>
          <w:tcPr>
            <w:tcW w:type="dxa" w:w="3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把长任务拆成阶段和步骤，降低单次规划难度</w:t>
            </w:r>
          </w:p>
        </w:tc>
        <w:tc>
          <w:tcPr>
            <w:tcW w:type="dxa" w:w="3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早期计划可能随着新信息失效</w:t>
            </w:r>
          </w:p>
        </w:tc>
      </w:tr>
      <w:tr>
        <w:tc>
          <w:tcPr>
            <w:tcW w:type="dxa" w:w="24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阶段检查或独立监督</w:t>
            </w:r>
          </w:p>
        </w:tc>
        <w:tc>
          <w:tcPr>
            <w:tcW w:type="dxa" w:w="3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能发现任务是否偏离，以及结果是否真的完成</w:t>
            </w:r>
          </w:p>
        </w:tc>
        <w:tc>
          <w:tcPr>
            <w:tcW w:type="dxa" w:w="3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增加模型调用和执行成本，监督模型也可能出错</w:t>
            </w:r>
          </w:p>
        </w:tc>
      </w:tr>
      <w:tr>
        <w:tc>
          <w:tcPr>
            <w:tcW w:type="dxa" w:w="24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固定工作流或状态机</w:t>
            </w:r>
          </w:p>
        </w:tc>
        <w:tc>
          <w:tcPr>
            <w:tcW w:type="dxa" w:w="3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步骤清晰、结果稳定，适合硬性流程</w:t>
            </w:r>
          </w:p>
        </w:tc>
        <w:tc>
          <w:tcPr>
            <w:tcW w:type="dxa" w:w="3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灵活性较低，不适合路径未知的探索任务</w:t>
            </w:r>
          </w:p>
        </w:tc>
      </w:tr>
    </w:tbl>
    <w:p>
      <w:pPr>
        <w:spacing w:before="0" w:after="20"/>
      </w:pPr>
    </w:p>
    <w:p>
      <w:r>
        <w:rPr>
          <w:rFonts w:ascii="Calibri" w:hAnsi="Calibri" w:eastAsia="Microsoft YaHei"/>
        </w:rPr>
        <w:t>实际设计中，我会以外部任务状态为主线，组合四部分：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固定目标卡</w:t>
        <w:br/>
        <w:t>+ 持续更新的任务状态</w:t>
        <w:br/>
        <w:t>+ 可以调整的分层计划</w:t>
        <w:br/>
        <w:t>+ 关键步骤的结果检查</w:t>
      </w:r>
    </w:p>
    <w:p>
      <w:r>
        <w:rPr>
          <w:rFonts w:ascii="Calibri" w:hAnsi="Calibri" w:eastAsia="Microsoft YaHei"/>
        </w:rPr>
        <w:t>目标卡保存用户目标、限制和完成标准；任务状态记录当前进度、已完成步骤、待办和阻塞；模型每次只规划下一段可验证的工作；执行结果通过工具或 Runtime 检查后，再更新任务状态。</w:t>
      </w:r>
    </w:p>
    <w:p>
      <w:r>
        <w:rPr>
          <w:rFonts w:ascii="Calibri" w:hAnsi="Calibri" w:eastAsia="Microsoft YaHei"/>
        </w:rPr>
        <w:t>程序能够判断的硬限制，例如“不能新增依赖”“必须运行测试”，由 Runtime 单独校验。这样可以减少模型偏离目标的概率，也能在任务中断或上下文压缩后继续执行。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看到“大模型执行一段时间后忘掉目标”，我最先想到的是在每轮调用时重新加入用户的原始目标。</w:t>
      </w:r>
    </w:p>
    <w:p>
      <w:r>
        <w:rPr>
          <w:rFonts w:ascii="Calibri" w:hAnsi="Calibri" w:eastAsia="Microsoft YaHei"/>
        </w:rPr>
        <w:t>这个办法实现起来很简单。例如任务目标是“完成登录模块并通过全部测试”，系统可以在每次请求模型时都把这句话放在提示词前面。即使中间产生了大量代码和日志，模型仍然能够看到最终目标。</w:t>
      </w:r>
    </w:p>
    <w:p>
      <w:r>
        <w:rPr>
          <w:rFonts w:ascii="Calibri" w:hAnsi="Calibri" w:eastAsia="Microsoft YaHei"/>
        </w:rPr>
        <w:t>继续分析后会发现，只重复目标还不够。</w:t>
      </w:r>
    </w:p>
    <w:p>
      <w:r>
        <w:rPr>
          <w:rFonts w:ascii="Calibri" w:hAnsi="Calibri" w:eastAsia="Microsoft YaHei"/>
        </w:rPr>
        <w:t>模型虽然知道“最终要完成登录模块”，却不知道当前已经修改了哪些文件、哪些测试已经通过、还有什么问题没有解决。它可能重复已经完成的工作，也可能误以为某个步骤已经结束。</w:t>
      </w:r>
    </w:p>
    <w:p>
      <w:r>
        <w:rPr>
          <w:rFonts w:ascii="Calibri" w:hAnsi="Calibri" w:eastAsia="Microsoft YaHei"/>
        </w:rPr>
        <w:t>因此需要把目标、限制、完成标准和当前进度整理成一份独立的任务状态，保存在 Runtime 或数据库中：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目标：完成登录模块</w:t>
        <w:br/>
        <w:t>限制：不能新增第三方依赖</w:t>
        <w:br/>
        <w:t>完成标准：单元测试和集成测试全部通过</w:t>
        <w:br/>
        <w:t>当前进度：接口已经完成，前端页面待修改</w:t>
        <w:br/>
        <w:t>已完成：登录接口、密码校验</w:t>
        <w:br/>
        <w:t>待处理：错误提示、集成测试</w:t>
        <w:br/>
        <w:t>阻塞问题：测试环境暂时不可用</w:t>
      </w:r>
    </w:p>
    <w:p>
      <w:r>
        <w:rPr>
          <w:rFonts w:ascii="Calibri" w:hAnsi="Calibri" w:eastAsia="Microsoft YaHei"/>
        </w:rPr>
        <w:t>每次规划下一步时，系统重新把这份任务状态提供给模型。模型只需要根据当前状态决定下一步做什么，不需要一直从完整对话中寻找总目标和历史进度。</w:t>
      </w:r>
    </w:p>
    <w:p>
      <w:r>
        <w:rPr>
          <w:rFonts w:ascii="Calibri" w:hAnsi="Calibri" w:eastAsia="Microsoft YaHei"/>
        </w:rPr>
        <w:t>外部任务状态解决了“记不住”的问题，但又带来一个新风险：状态本身可能不准确。</w:t>
      </w:r>
    </w:p>
    <w:p>
      <w:r>
        <w:rPr>
          <w:rFonts w:ascii="Calibri" w:hAnsi="Calibri" w:eastAsia="Microsoft YaHei"/>
        </w:rPr>
        <w:t>模型可能在输出中说“测试已经通过”，实际测试命令却没有运行；也可能说“文件已经修改”，工具调用却执行失败。如果 Runtime 直接相信模型的文字，就会把错误结果写进任务状态，后面的执行都会建立在错误基础上。</w:t>
      </w:r>
    </w:p>
    <w:p>
      <w:r>
        <w:rPr>
          <w:rFonts w:ascii="Calibri" w:hAnsi="Calibri" w:eastAsia="Microsoft YaHei"/>
        </w:rPr>
        <w:t>所以状态更新需要以真实执行结果为依据：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模型提出下一步</w:t>
        <w:br/>
        <w:t>→ Runtime 执行工具</w:t>
        <w:br/>
        <w:t>→ 检查工具返回结果</w:t>
        <w:br/>
        <w:t>→ 确认成功后更新任务状态</w:t>
      </w:r>
    </w:p>
    <w:p>
      <w:r>
        <w:rPr>
          <w:rFonts w:ascii="Calibri" w:hAnsi="Calibri" w:eastAsia="Microsoft YaHei"/>
        </w:rPr>
        <w:t>能够自动判断的要求，可以交给程序检查。例如测试命令是否执行、退出码是否为零、是否新增了依赖、目标文件是否存在。这些硬性要求比模型自查更稳定。</w:t>
      </w:r>
    </w:p>
    <w:p>
      <w:r>
        <w:rPr>
          <w:rFonts w:ascii="Calibri" w:hAnsi="Calibri" w:eastAsia="Microsoft YaHei"/>
        </w:rPr>
        <w:t>解决状态准确性后，还要考虑计划会不会过期。</w:t>
      </w:r>
    </w:p>
    <w:p>
      <w:r>
        <w:rPr>
          <w:rFonts w:ascii="Calibri" w:hAnsi="Calibri" w:eastAsia="Microsoft YaHei"/>
        </w:rPr>
        <w:t>长程任务开始时可以生成总体计划，但执行过程中经常会发现新的限制。例如原计划准备修改数据库，后来发现用户没有数据库权限；原计划准备使用某个依赖，后来发现项目不允许新增依赖。继续执行旧计划会让任务偏离实际情况。</w:t>
      </w:r>
    </w:p>
    <w:p>
      <w:r>
        <w:rPr>
          <w:rFonts w:ascii="Calibri" w:hAnsi="Calibri" w:eastAsia="Microsoft YaHei"/>
        </w:rPr>
        <w:t>因此，总目标、用户限制和完成标准保持稳定，执行计划允许根据新信息调整。</w:t>
      </w:r>
    </w:p>
    <w:p>
      <w:r>
        <w:rPr>
          <w:rFonts w:ascii="Calibri" w:hAnsi="Calibri" w:eastAsia="Microsoft YaHei"/>
        </w:rPr>
        <w:t>比较合适的计划结构是：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总目标</w:t>
        <w:br/>
        <w:t xml:space="preserve">  ├─ 当前阶段</w:t>
        <w:br/>
        <w:t xml:space="preserve">  │    ├─ 下一步操作</w:t>
        <w:br/>
        <w:t xml:space="preserve">  │    └─ 验证方式</w:t>
        <w:br/>
        <w:t xml:space="preserve">  └─ 后续阶段</w:t>
      </w:r>
    </w:p>
    <w:p>
      <w:r>
        <w:rPr>
          <w:rFonts w:ascii="Calibri" w:hAnsi="Calibri" w:eastAsia="Microsoft YaHei"/>
        </w:rPr>
        <w:t>模型每次重点规划一个可以验证的下一步。完成后根据真实结果更新任务状态，再决定是否继续原计划或重新规划。</w:t>
      </w:r>
    </w:p>
    <w:p>
      <w:r>
        <w:rPr>
          <w:rFonts w:ascii="Calibri" w:hAnsi="Calibri" w:eastAsia="Microsoft YaHei"/>
        </w:rPr>
        <w:t>接下来还要考虑：即使每一步都执行成功，任务整体也可能走偏。</w:t>
      </w:r>
    </w:p>
    <w:p>
      <w:r>
        <w:rPr>
          <w:rFonts w:ascii="Calibri" w:hAnsi="Calibri" w:eastAsia="Microsoft YaHei"/>
        </w:rPr>
        <w:t>例如模型完成了很多代码修改，但忽略了用户最初要求的兼容性；或者所有局部测试都通过，最终功能仍然不符合验收标准。因此，在阶段结束和任务结束时，需要重新对照目标卡：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当前结果是否满足用户目标</w:t>
        <w:br/>
        <w:t>是否违反任何限制</w:t>
        <w:br/>
        <w:t>完成标准是否全部验证</w:t>
        <w:br/>
        <w:t>是否还有未解决问题</w:t>
      </w:r>
    </w:p>
    <w:p>
      <w:r>
        <w:rPr>
          <w:rFonts w:ascii="Calibri" w:hAnsi="Calibri" w:eastAsia="Microsoft YaHei"/>
        </w:rPr>
        <w:t>对于路径固定的任务，例如审批、数据导入和发布流程，可以进一步使用状态机，把允许执行的步骤和跳转条件写死。这种方式最稳定，但探索性任务需要根据新发现调整路径，不适合完全固定。</w:t>
      </w:r>
    </w:p>
    <w:p>
      <w:r>
        <w:rPr>
          <w:rFonts w:ascii="Calibri" w:hAnsi="Calibri" w:eastAsia="Microsoft YaHei"/>
        </w:rPr>
        <w:t>最后形成的执行方式是：目标卡负责保持方向，任务状态负责记录进度，动态计划负责决定下一步，Runtime 检查负责确认结果。模型可以专注当前操作，同时由外部系统持续保证整个任务没有偏离。</w:t>
      </w:r>
    </w:p>
    <w:p>
      <w:pPr>
        <w:pStyle w:val="Heading2"/>
      </w:pPr>
      <w:r>
        <w:rPr>
          <w:rFonts w:ascii="Calibri" w:hAnsi="Calibri" w:eastAsia="Microsoft YaHei"/>
        </w:rPr>
        <w:t>第 2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用户给 Agent 下达任务：</w:t>
      </w:r>
    </w:p>
    <w:p>
      <w:r>
        <w:rPr>
          <w:rFonts w:ascii="Calibri" w:hAnsi="Calibri" w:eastAsia="Microsoft YaHei"/>
        </w:rPr>
        <w:t>你会怎么设计？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这是一个跨时间执行的周期任务。模型负责理解聊天和生成复盘，Runtime 负责定时触发、权限检查、状态保存、失败重试和结果通知。</w:t>
      </w:r>
    </w:p>
    <w:p>
      <w:r>
        <w:rPr>
          <w:rFonts w:ascii="Calibri" w:hAnsi="Calibri" w:eastAsia="Microsoft YaHei"/>
        </w:rPr>
        <w:t>整体流程是：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用户创建定时任务</w:t>
        <w:br/>
        <w:t>→ 每天 9 点触发一次独立运行</w:t>
        <w:br/>
        <w:t>→ 读取昨天的授权聊天</w:t>
        <w:br/>
        <w:t>→ 生成并保存复盘</w:t>
        <w:br/>
        <w:t>→ 通知用户查看结果</w:t>
      </w:r>
    </w:p>
    <w:p>
      <w:r>
        <w:rPr>
          <w:rFonts w:ascii="Calibri" w:hAnsi="Calibri" w:eastAsia="Microsoft YaHei"/>
        </w:rPr>
        <w:t>具体分成四部分设计。</w:t>
      </w:r>
    </w:p>
    <w:p>
      <w:pPr>
        <w:pStyle w:val="Heading4"/>
      </w:pPr>
      <w:r>
        <w:rPr>
          <w:rFonts w:ascii="Calibri" w:hAnsi="Calibri" w:eastAsia="Microsoft YaHei"/>
        </w:rPr>
        <w:t>1. 保存任务配置</w:t>
      </w:r>
    </w:p>
    <w:p>
      <w:r>
        <w:rPr>
          <w:rFonts w:ascii="Calibri" w:hAnsi="Calibri" w:eastAsia="Microsoft YaHei"/>
        </w:rPr>
        <w:t>创建任务时，需要让用户明确以下内容：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执行时间和时区</w:t>
        <w:br/>
        <w:t>允许读取的 Session 或项目</w:t>
        <w:br/>
        <w:t>复盘内容和格式</w:t>
        <w:br/>
        <w:t>结果保存位置</w:t>
        <w:br/>
        <w:t>通知方式</w:t>
        <w:br/>
        <w:t>没有聊天时是否发送空结果</w:t>
      </w:r>
    </w:p>
    <w:p>
      <w:r>
        <w:rPr>
          <w:rFonts w:ascii="Calibri" w:hAnsi="Calibri" w:eastAsia="Microsoft YaHei"/>
        </w:rPr>
        <w:t>读取范围需要由用户主动选择。例如只读取“学习项目”中的聊天，系统不能默认扫描用户的全部 Session。</w:t>
      </w:r>
    </w:p>
    <w:p>
      <w:pPr>
        <w:pStyle w:val="Heading4"/>
      </w:pPr>
      <w:r>
        <w:rPr>
          <w:rFonts w:ascii="Calibri" w:hAnsi="Calibri" w:eastAsia="Microsoft YaHei"/>
        </w:rPr>
        <w:t>2. 独立调度和执行</w:t>
      </w:r>
    </w:p>
    <w:p>
      <w:r>
        <w:rPr>
          <w:rFonts w:ascii="Calibri" w:hAnsi="Calibri" w:eastAsia="Microsoft YaHei"/>
        </w:rPr>
        <w:t>调度器按照用户时区每天早上 9 点创建一个新的执行实例。原来的 Session 不需要一直保持运行。</w:t>
      </w:r>
    </w:p>
    <w:p>
      <w:r>
        <w:rPr>
          <w:rFonts w:ascii="Calibri" w:hAnsi="Calibri" w:eastAsia="Microsoft YaHei"/>
        </w:rPr>
        <w:t>“昨天”按用户当地时间的自然日计算。例如上海时区 7 月 28 日 9 点执行，应读取 7 月 27 日 0 点到 7 月 28 日 0 点之前的聊天。</w:t>
      </w:r>
    </w:p>
    <w:p>
      <w:r>
        <w:rPr>
          <w:rFonts w:ascii="Calibri" w:hAnsi="Calibri" w:eastAsia="Microsoft YaHei"/>
        </w:rPr>
        <w:t>每次运行使用“定时任务编号 + 日期”作为唯一标识，防止同一天重复生成复盘。</w:t>
      </w:r>
    </w:p>
    <w:p>
      <w:pPr>
        <w:pStyle w:val="Heading4"/>
      </w:pPr>
      <w:r>
        <w:rPr>
          <w:rFonts w:ascii="Calibri" w:hAnsi="Calibri" w:eastAsia="Microsoft YaHei"/>
        </w:rPr>
        <w:t>3. 读取聊天并生成复盘</w:t>
      </w:r>
    </w:p>
    <w:p>
      <w:r>
        <w:rPr>
          <w:rFonts w:ascii="Calibri" w:hAnsi="Calibri" w:eastAsia="Microsoft YaHei"/>
        </w:rPr>
        <w:t>执行前重新检查用户权限，只读取当前仍然有权访问的 Session。</w:t>
      </w:r>
    </w:p>
    <w:p>
      <w:r>
        <w:rPr>
          <w:rFonts w:ascii="Calibri" w:hAnsi="Calibri" w:eastAsia="Microsoft YaHei"/>
        </w:rPr>
        <w:t>聊天较少时可以直接总结；聊天较多时先分别整理每个 Session，再合并成当天复盘：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各 Session 的聊天记录</w:t>
        <w:br/>
        <w:t>→ 提取完成事项、重要决定、问题和待办</w:t>
        <w:br/>
        <w:t>→ 合并重复内容</w:t>
        <w:br/>
        <w:t>→ 生成每日复盘</w:t>
      </w:r>
    </w:p>
    <w:p>
      <w:r>
        <w:rPr>
          <w:rFonts w:ascii="Calibri" w:hAnsi="Calibri" w:eastAsia="Microsoft YaHei"/>
        </w:rPr>
        <w:t>总结需要区分聊天中的明确事实和模型的推测，避免把讨论中的猜测写成已经完成的事项。</w:t>
      </w:r>
    </w:p>
    <w:p>
      <w:pPr>
        <w:pStyle w:val="Heading4"/>
      </w:pPr>
      <w:r>
        <w:rPr>
          <w:rFonts w:ascii="Calibri" w:hAnsi="Calibri" w:eastAsia="Microsoft YaHei"/>
        </w:rPr>
        <w:t>4. 保存结果并处理失败</w:t>
      </w:r>
    </w:p>
    <w:p>
      <w:r>
        <w:rPr>
          <w:rFonts w:ascii="Calibri" w:hAnsi="Calibri" w:eastAsia="Microsoft YaHei"/>
        </w:rPr>
        <w:t>复盘生成后先保存，再发送通知。这样通知失败时只需要重新通知，不必重新调用模型生成一遍。</w:t>
      </w:r>
    </w:p>
    <w:p>
      <w:r>
        <w:rPr>
          <w:rFonts w:ascii="Calibri" w:hAnsi="Calibri" w:eastAsia="Microsoft YaHei"/>
        </w:rPr>
        <w:t>临时错误可以自动重试；系统在 9 点不可用时，恢复后补跑遗漏任务；多次失败后再通知用户处理。每次执行都保存运行状态，方便查看任务是否成功、失败或正在重试。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看到“每天早上 9 点”，我首先想到的是把这条要求保存在当前 Session 中，让模型到时间后自动执行。</w:t>
      </w:r>
    </w:p>
    <w:p>
      <w:r>
        <w:rPr>
          <w:rFonts w:ascii="Calibri" w:hAnsi="Calibri" w:eastAsia="Microsoft YaHei"/>
        </w:rPr>
        <w:t>但模型本身没有持续运行的计时能力。当前对话关闭后，模型不会一直等到第二天早上；服务重启或 Session 结束后，这条任务也可能失去执行状态。</w:t>
      </w:r>
    </w:p>
    <w:p>
      <w:r>
        <w:rPr>
          <w:rFonts w:ascii="Calibri" w:hAnsi="Calibri" w:eastAsia="Microsoft YaHei"/>
        </w:rPr>
        <w:t>因此需要把它创建成一个独立的定时任务，交给 Runtime 中的调度器管理。Runtime 可以理解为负责真正运行 Agent 任务的后台系统，它保存任务配置，并在指定时间创建一次新的执行实例。</w:t>
      </w:r>
    </w:p>
    <w:p>
      <w:r>
        <w:rPr>
          <w:rFonts w:ascii="Calibri" w:hAnsi="Calibri" w:eastAsia="Microsoft YaHei"/>
        </w:rPr>
        <w:t>解决触发问题后，下一个问题是调度器需要保存哪些信息。</w:t>
      </w:r>
    </w:p>
    <w:p>
      <w:r>
        <w:rPr>
          <w:rFonts w:ascii="Calibri" w:hAnsi="Calibri" w:eastAsia="Microsoft YaHei"/>
        </w:rPr>
        <w:t>只保存“每天 9 点执行”还不够，因为系统不知道用户在哪个时区，也不知道应该读取哪些聊天。用户可能只想复盘某个学习项目，如果系统读取全部 Session，会带来隐私问题，也可能把无关聊天混进总结。</w:t>
      </w:r>
    </w:p>
    <w:p>
      <w:r>
        <w:rPr>
          <w:rFonts w:ascii="Calibri" w:hAnsi="Calibri" w:eastAsia="Microsoft YaHei"/>
        </w:rPr>
        <w:t>所以创建任务时，需要明确时间、时区、读取范围、复盘格式、保存位置和通知方式。读取范围可以是一个 Session、多个指定 Session，或者一个项目。</w:t>
      </w:r>
    </w:p>
    <w:p>
      <w:r>
        <w:rPr>
          <w:rFonts w:ascii="Calibri" w:hAnsi="Calibri" w:eastAsia="Microsoft YaHei"/>
        </w:rPr>
        <w:t>接下来要确定“昨天”的时间范围。</w:t>
      </w:r>
    </w:p>
    <w:p>
      <w:r>
        <w:rPr>
          <w:rFonts w:ascii="Calibri" w:hAnsi="Calibri" w:eastAsia="Microsoft YaHei"/>
        </w:rPr>
        <w:t>最容易想到的是从执行时间向前推 24 小时。但用户通常理解的“昨天”是当地时间的自然日。早上 9 点执行时，向前推 24 小时会得到前一天早上 9 点到当天早上 9 点，这会漏掉前一天早上的聊天，也会混入当天的内容。</w:t>
      </w:r>
    </w:p>
    <w:p>
      <w:r>
        <w:rPr>
          <w:rFonts w:ascii="Calibri" w:hAnsi="Calibri" w:eastAsia="Microsoft YaHei"/>
        </w:rPr>
        <w:t>因此要先将用户时区中的日期转换成明确范围：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昨天 00:00</w:t>
        <w:br/>
        <w:t>到</w:t>
        <w:br/>
        <w:t>今天 00:00</w:t>
      </w:r>
    </w:p>
    <w:p>
      <w:r>
        <w:rPr>
          <w:rFonts w:ascii="Calibri" w:hAnsi="Calibri" w:eastAsia="Microsoft YaHei"/>
        </w:rPr>
        <w:t>确定时间和读取范围后，才进入总结阶段。</w:t>
      </w:r>
    </w:p>
    <w:p>
      <w:r>
        <w:rPr>
          <w:rFonts w:ascii="Calibri" w:hAnsi="Calibri" w:eastAsia="Microsoft YaHei"/>
        </w:rPr>
        <w:t>如果只有一个 Session、聊天内容也很少，可以直接交给模型总结。如果用户授权了多个 Session，或者一天内聊天很多，直接合并全部内容会增加输入长度，也容易让不同话题互相干扰。</w:t>
      </w:r>
    </w:p>
    <w:p>
      <w:r>
        <w:rPr>
          <w:rFonts w:ascii="Calibri" w:hAnsi="Calibri" w:eastAsia="Microsoft YaHei"/>
        </w:rPr>
        <w:t>这时可以先按 Session 分别整理：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Session A → 完成事项、决定、问题、待办</w:t>
        <w:br/>
        <w:t>Session B → 完成事项、决定、问题、待办</w:t>
        <w:br/>
        <w:t>Session C → 完成事项、决定、问题、待办</w:t>
      </w:r>
    </w:p>
    <w:p>
      <w:r>
        <w:rPr>
          <w:rFonts w:ascii="Calibri" w:hAnsi="Calibri" w:eastAsia="Microsoft YaHei"/>
        </w:rPr>
        <w:t>然后再合并重复内容，生成最终的每日复盘。没有相关聊天时，可以根据用户创建任务时的设置，选择跳过通知或发送“昨天没有可复盘内容”。</w:t>
      </w:r>
    </w:p>
    <w:p>
      <w:r>
        <w:rPr>
          <w:rFonts w:ascii="Calibri" w:hAnsi="Calibri" w:eastAsia="Microsoft YaHei"/>
        </w:rPr>
        <w:t>总结生成后，还要考虑系统故障。</w:t>
      </w:r>
    </w:p>
    <w:p>
      <w:r>
        <w:rPr>
          <w:rFonts w:ascii="Calibri" w:hAnsi="Calibri" w:eastAsia="Microsoft YaHei"/>
        </w:rPr>
        <w:t>调度器可能因为网络抖动重复触发同一个任务。如果每次触发都直接生成复盘，用户可能收到两份结果，还会产生重复的模型调用成本。因此，每次运行需要一个唯一标识：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定时任务编号 + 复盘日期</w:t>
      </w:r>
    </w:p>
    <w:p>
      <w:r>
        <w:rPr>
          <w:rFonts w:ascii="Calibri" w:hAnsi="Calibri" w:eastAsia="Microsoft YaHei"/>
        </w:rPr>
        <w:t>系统发现同一个标识已经成功完成时，就不再重复执行。</w:t>
      </w:r>
    </w:p>
    <w:p>
      <w:r>
        <w:rPr>
          <w:rFonts w:ascii="Calibri" w:hAnsi="Calibri" w:eastAsia="Microsoft YaHei"/>
        </w:rPr>
        <w:t>还可能出现另一种情况：复盘已经生成成功，但发送通知失败。如果生成和通知绑定在一起，重试时会再次调用模型。更合理的处理方式是先保存复盘结果，再单独发送通知。通知失败时，只重试通知。</w:t>
      </w:r>
    </w:p>
    <w:p>
      <w:r>
        <w:rPr>
          <w:rFonts w:ascii="Calibri" w:hAnsi="Calibri" w:eastAsia="Microsoft YaHei"/>
        </w:rPr>
        <w:t>最后还要重新检查权限。用户可能在创建任务后删除某个 Session、退出项目或撤销授权。每次执行都要根据当前权限读取数据，不能一直使用创建任务时的旧权限。</w:t>
      </w:r>
    </w:p>
    <w:p>
      <w:r>
        <w:rPr>
          <w:rFonts w:ascii="Calibri" w:hAnsi="Calibri" w:eastAsia="Microsoft YaHei"/>
        </w:rPr>
        <w:t>最终，各部分职责就明确了：调度器负责按时创建任务，权限系统决定可以读取什么，模型负责生成复盘，存储系统保存结果，通知系统负责把完成情况告诉用户。</w:t>
      </w:r>
    </w:p>
    <w:p>
      <w:pPr>
        <w:pStyle w:val="Heading1"/>
        <w:pageBreakBefore/>
      </w:pPr>
      <w:r>
        <w:rPr>
          <w:rFonts w:ascii="Calibri" w:hAnsi="Calibri" w:eastAsia="Microsoft YaHei"/>
        </w:rPr>
        <w:t>模块四：Tool / Session Runtime</w:t>
      </w:r>
    </w:p>
    <w:p>
      <w:pPr>
        <w:pStyle w:val="Heading2"/>
      </w:pPr>
      <w:r>
        <w:rPr>
          <w:rFonts w:ascii="Calibri" w:hAnsi="Calibri" w:eastAsia="Microsoft YaHei"/>
        </w:rPr>
        <w:t>第 1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Agent 工具有同步和异步两类。异步工具不能让用户一直等，但结果依然重要。你会如何设计异步工具执行和完成通知？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异步工具的核心设计，是把用户当前请求、后台工具任务和结果通知拆成三个独立环节，并为每个环节保存状态。</w:t>
      </w:r>
    </w:p>
    <w:p>
      <w:r>
        <w:rPr>
          <w:rFonts w:ascii="Calibri" w:hAnsi="Calibri" w:eastAsia="Microsoft YaHei"/>
        </w:rPr>
        <w:t>整体流程是：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Agent 发起工具调用</w:t>
        <w:br/>
        <w:t>→ 创建后台任务并返回任务编号</w:t>
        <w:br/>
        <w:t>→ Worker 执行工具</w:t>
        <w:br/>
        <w:t>→ 保存工具结果</w:t>
        <w:br/>
        <w:t>→ 必要时恢复 Agent 继续处理</w:t>
        <w:br/>
        <w:t>→ 保存最终结果</w:t>
        <w:br/>
        <w:t>→ 通知用户</w:t>
      </w:r>
    </w:p>
    <w:p>
      <w:r>
        <w:rPr>
          <w:rFonts w:ascii="Calibri" w:hAnsi="Calibri" w:eastAsia="Microsoft YaHei"/>
        </w:rPr>
        <w:t>具体分成四部分。</w:t>
      </w:r>
    </w:p>
    <w:p>
      <w:pPr>
        <w:pStyle w:val="Heading4"/>
      </w:pPr>
      <w:r>
        <w:rPr>
          <w:rFonts w:ascii="Calibri" w:hAnsi="Calibri" w:eastAsia="Microsoft YaHei"/>
        </w:rPr>
        <w:t>1. 创建可持久化的后台任务</w:t>
      </w:r>
    </w:p>
    <w:p>
      <w:r>
        <w:rPr>
          <w:rFonts w:ascii="Calibri" w:hAnsi="Calibri" w:eastAsia="Microsoft YaHei"/>
        </w:rPr>
        <w:t>Agent 调用异步工具时，Runtime 创建一条任务记录，保存：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任务编号</w:t>
        <w:br/>
        <w:t>来源 Session 和 Agent 任务</w:t>
        <w:br/>
        <w:t>工具名称和输入参数</w:t>
        <w:br/>
        <w:t>当前目标和任务版本</w:t>
        <w:br/>
        <w:t>唯一调用标识</w:t>
        <w:br/>
        <w:t>创建时间和执行状态</w:t>
      </w:r>
    </w:p>
    <w:p>
      <w:r>
        <w:rPr>
          <w:rFonts w:ascii="Calibri" w:hAnsi="Calibri" w:eastAsia="Microsoft YaHei"/>
        </w:rPr>
        <w:t>创建成功后立即告诉用户“任务已转入后台”，并返回任务编号。用户可以继续聊天、关闭页面，也可以根据任务编号查询进度或取消任务。</w:t>
      </w:r>
    </w:p>
    <w:p>
      <w:pPr>
        <w:pStyle w:val="Heading4"/>
      </w:pPr>
      <w:r>
        <w:rPr>
          <w:rFonts w:ascii="Calibri" w:hAnsi="Calibri" w:eastAsia="Microsoft YaHei"/>
        </w:rPr>
        <w:t>2. 后台执行并保存状态</w:t>
      </w:r>
    </w:p>
    <w:p>
      <w:r>
        <w:rPr>
          <w:rFonts w:ascii="Calibri" w:hAnsi="Calibri" w:eastAsia="Microsoft YaHei"/>
        </w:rPr>
        <w:t>Worker 从队列中领取任务，持续更新状态：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等待执行</w:t>
        <w:br/>
        <w:t>→ 正在运行</w:t>
        <w:br/>
        <w:t>→ 成功 / 失败 / 已取消</w:t>
      </w:r>
    </w:p>
    <w:p>
      <w:r>
        <w:rPr>
          <w:rFonts w:ascii="Calibri" w:hAnsi="Calibri" w:eastAsia="Microsoft YaHei"/>
        </w:rPr>
        <w:t>临时网络错误可以自动重试；参数错误、权限错误等确定性问题直接标记失败。</w:t>
      </w:r>
    </w:p>
    <w:p>
      <w:r>
        <w:rPr>
          <w:rFonts w:ascii="Calibri" w:hAnsi="Calibri" w:eastAsia="Microsoft YaHei"/>
        </w:rPr>
        <w:t>队列消息可能重复投递，所以每次调用都要有唯一标识。Worker 执行前先检查该任务是否已有结果，避免工具重复执行、重复扣费或产生两份外部资源。</w:t>
      </w:r>
    </w:p>
    <w:p>
      <w:pPr>
        <w:pStyle w:val="Heading4"/>
      </w:pPr>
      <w:r>
        <w:rPr>
          <w:rFonts w:ascii="Calibri" w:hAnsi="Calibri" w:eastAsia="Microsoft YaHei"/>
        </w:rPr>
        <w:t>3. 区分工具完成和 Agent 任务完成</w:t>
      </w:r>
    </w:p>
    <w:p>
      <w:r>
        <w:rPr>
          <w:rFonts w:ascii="Calibri" w:hAnsi="Calibri" w:eastAsia="Microsoft YaHei"/>
        </w:rPr>
        <w:t>有些工具完成后可以直接交付，例如图片生成；有些工具只返回中间材料，例如研究工具返回资料后，Agent 还需要整理成报告。</w:t>
      </w:r>
    </w:p>
    <w:p>
      <w:r>
        <w:rPr>
          <w:rFonts w:ascii="Calibri" w:hAnsi="Calibri" w:eastAsia="Microsoft YaHei"/>
        </w:rPr>
        <w:t>工具完成事件到达后，Runtime 先保存结果，再读取原任务的最新状态：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结果可以直接交付：生成最终结果消息；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还需要模型处理：创建一次新的 Agent 执行；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用户已经取消任务：保存结果，不再继续旧流程；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用户已经修改目标：根据最新要求决定是否继续使用该结果。</w:t>
      </w:r>
    </w:p>
    <w:p>
      <w:r>
        <w:rPr>
          <w:rFonts w:ascii="Calibri" w:hAnsi="Calibri" w:eastAsia="Microsoft YaHei"/>
        </w:rPr>
        <w:t>这样可以避免异步工具完成后，系统继续执行已经过期的计划。</w:t>
      </w:r>
    </w:p>
    <w:p>
      <w:pPr>
        <w:pStyle w:val="Heading4"/>
      </w:pPr>
      <w:r>
        <w:rPr>
          <w:rFonts w:ascii="Calibri" w:hAnsi="Calibri" w:eastAsia="Microsoft YaHei"/>
        </w:rPr>
        <w:t>4. 保存结果后再通知用户</w:t>
      </w:r>
    </w:p>
    <w:p>
      <w:r>
        <w:rPr>
          <w:rFonts w:ascii="Calibri" w:hAnsi="Calibri" w:eastAsia="Microsoft YaHei"/>
        </w:rPr>
        <w:t>最终结果需要先持久保存，再发送通知。通知失败时只重试通知，不重新执行工具或模型。</w:t>
      </w:r>
    </w:p>
    <w:p>
      <w:r>
        <w:rPr>
          <w:rFonts w:ascii="Calibri" w:hAnsi="Calibri" w:eastAsia="Microsoft YaHei"/>
        </w:rPr>
        <w:t>用户仍在应用内时，可以通过 SSE 或 WebSocket 接收进度和完成事件；用户已经离开时，可以使用应用通知、邮件或其他授权渠道提醒。</w:t>
      </w:r>
    </w:p>
    <w:p>
      <w:r>
        <w:rPr>
          <w:rFonts w:ascii="Calibri" w:hAnsi="Calibri" w:eastAsia="Microsoft YaHei"/>
        </w:rPr>
        <w:t>外部通知只显示“任务已完成”或简短摘要。用户进入应用并通过权限检查后，再查看完整结果。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看到“异步工具不能让用户一直等”，我首先想到的是让当前请求保持连接，等工具完成后再通过 SSE 把结果发回来。</w:t>
      </w:r>
    </w:p>
    <w:p>
      <w:r>
        <w:rPr>
          <w:rFonts w:ascii="Calibri" w:hAnsi="Calibri" w:eastAsia="Microsoft YaHei"/>
        </w:rPr>
        <w:t>如果工具只运行几十秒，并且用户一直停留在页面，这种方式实现起来很直接。但异步工具可能运行几分钟甚至几小时，用户可能关闭页面，HTTP 连接也可能中断，服务进程还可能重启。任务执行不能依赖这条连接一直存在。</w:t>
      </w:r>
    </w:p>
    <w:p>
      <w:r>
        <w:rPr>
          <w:rFonts w:ascii="Calibri" w:hAnsi="Calibri" w:eastAsia="Microsoft YaHei"/>
        </w:rPr>
        <w:t>因此，用户请求和工具执行需要分开。</w:t>
      </w:r>
    </w:p>
    <w:p>
      <w:r>
        <w:rPr>
          <w:rFonts w:ascii="Calibri" w:hAnsi="Calibri" w:eastAsia="Microsoft YaHei"/>
        </w:rPr>
        <w:t>Agent 决定调用异步工具后，Runtime 先创建一条持久化任务记录，再把任务放入后台队列。持久化的意思是任务保存在数据库中，服务重启后仍然能够找到。</w:t>
      </w:r>
    </w:p>
    <w:p>
      <w:r>
        <w:rPr>
          <w:rFonts w:ascii="Calibri" w:hAnsi="Calibri" w:eastAsia="Microsoft YaHei"/>
        </w:rPr>
        <w:t>前端收到任务编号后就可以结束当前等待：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任务已创建</w:t>
        <w:br/>
        <w:t>编号：tool-job-123</w:t>
        <w:br/>
        <w:t>状态：等待执行</w:t>
      </w:r>
    </w:p>
    <w:p>
      <w:r>
        <w:rPr>
          <w:rFonts w:ascii="Calibri" w:hAnsi="Calibri" w:eastAsia="Microsoft YaHei"/>
        </w:rPr>
        <w:t>用户可以继续聊天，也可以离开页面。之后查询任务编号，就能看到当前进度。</w:t>
      </w:r>
    </w:p>
    <w:p>
      <w:r>
        <w:rPr>
          <w:rFonts w:ascii="Calibri" w:hAnsi="Calibri" w:eastAsia="Microsoft YaHei"/>
        </w:rPr>
        <w:t>建立后台任务后，还会遇到任务重复执行的问题。</w:t>
      </w:r>
    </w:p>
    <w:p>
      <w:r>
        <w:rPr>
          <w:rFonts w:ascii="Calibri" w:hAnsi="Calibri" w:eastAsia="Microsoft YaHei"/>
        </w:rPr>
        <w:t>消息队列为了避免任务丢失，可能把同一条消息再次交给 Worker。例如 Worker 已经调用了付费图片生成接口，但在保存状态前发生网络中断；队列会认为任务没有完成，再投递一次。</w:t>
      </w:r>
    </w:p>
    <w:p>
      <w:r>
        <w:rPr>
          <w:rFonts w:ascii="Calibri" w:hAnsi="Calibri" w:eastAsia="Microsoft YaHei"/>
        </w:rPr>
        <w:t>如果没有去重，同一个请求可能生成两张图片、扣费两次。因此每次工具调用都需要唯一调用标识。Worker 执行前检查这个标识是否已经有结果，再决定是否真正调用外部工具。</w:t>
      </w:r>
    </w:p>
    <w:p>
      <w:r>
        <w:rPr>
          <w:rFonts w:ascii="Calibri" w:hAnsi="Calibri" w:eastAsia="Microsoft YaHei"/>
        </w:rPr>
        <w:t>接下来要保存任务状态。只记录“完成或未完成”还不够，因为用户需要知道任务正在等待、执行、重试，还是已经失败。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queued：等待执行</w:t>
        <w:br/>
        <w:t>running：正在运行</w:t>
        <w:br/>
        <w:t>succeeded：执行成功</w:t>
        <w:br/>
        <w:t>failed：执行失败</w:t>
        <w:br/>
        <w:t>cancelled：用户取消</w:t>
      </w:r>
    </w:p>
    <w:p>
      <w:r>
        <w:rPr>
          <w:rFonts w:ascii="Calibri" w:hAnsi="Calibri" w:eastAsia="Microsoft YaHei"/>
        </w:rPr>
        <w:t>临时网络错误可以重试；输入参数错误或权限不足继续重试也不会成功，应直接记录失败原因并通知用户。</w:t>
      </w:r>
    </w:p>
    <w:p>
      <w:r>
        <w:rPr>
          <w:rFonts w:ascii="Calibri" w:hAnsi="Calibri" w:eastAsia="Microsoft YaHei"/>
        </w:rPr>
        <w:t>工具成功后，又会出现一个容易忽略的问题：工具完成不代表用户交代的任务已经完成。</w:t>
      </w:r>
    </w:p>
    <w:p>
      <w:r>
        <w:rPr>
          <w:rFonts w:ascii="Calibri" w:hAnsi="Calibri" w:eastAsia="Microsoft YaHei"/>
        </w:rPr>
        <w:t>例如，图片生成工具返回图片后，可以直接交付给用户；研究工具返回十篇资料后，用户真正需要的是一份整理完成的报告。</w:t>
      </w:r>
    </w:p>
    <w:p>
      <w:r>
        <w:rPr>
          <w:rFonts w:ascii="Calibri" w:hAnsi="Calibri" w:eastAsia="Microsoft YaHei"/>
        </w:rPr>
        <w:t>所以工具结果保存后，要根据原任务判断下一步：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工具结果</w:t>
        <w:br/>
        <w:t>├─ 可以直接交付 → 保存最终消息</w:t>
        <w:br/>
        <w:t>└─ 还需要处理 → 恢复 Agent 继续执行</w:t>
      </w:r>
    </w:p>
    <w:p>
      <w:r>
        <w:rPr>
          <w:rFonts w:ascii="Calibri" w:hAnsi="Calibri" w:eastAsia="Microsoft YaHei"/>
        </w:rPr>
        <w:t>恢复 Agent 时需要读取最新任务状态。用户可能在等待期间补充了要求，也可能已经取消任务。如果系统只恢复几小时前保存的旧快照，就可能继续执行已经失效的计划。</w:t>
      </w:r>
    </w:p>
    <w:p>
      <w:r>
        <w:rPr>
          <w:rFonts w:ascii="Calibri" w:hAnsi="Calibri" w:eastAsia="Microsoft YaHei"/>
        </w:rPr>
        <w:t>最后考虑通知。</w:t>
      </w:r>
    </w:p>
    <w:p>
      <w:r>
        <w:rPr>
          <w:rFonts w:ascii="Calibri" w:hAnsi="Calibri" w:eastAsia="Microsoft YaHei"/>
        </w:rPr>
        <w:t>最直接的做法是工具完成后立即发送通知。但如果通知发送成功、结果保存失败，用户点击后会找不到内容；如果结果已经生成、通知失败，重新运行整个任务又会产生重复成本。</w:t>
      </w:r>
    </w:p>
    <w:p>
      <w:r>
        <w:rPr>
          <w:rFonts w:ascii="Calibri" w:hAnsi="Calibri" w:eastAsia="Microsoft YaHei"/>
        </w:rPr>
        <w:t>所以顺序应该固定为：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保存工具结果</w:t>
        <w:br/>
        <w:t>→ 完成必要的后续处理</w:t>
        <w:br/>
        <w:t>→ 保存最终结果</w:t>
        <w:br/>
        <w:t>→ 发送通知</w:t>
      </w:r>
    </w:p>
    <w:p>
      <w:r>
        <w:rPr>
          <w:rFonts w:ascii="Calibri" w:hAnsi="Calibri" w:eastAsia="Microsoft YaHei"/>
        </w:rPr>
        <w:t>通知拥有自己的发送状态和重试次数。它失败时只重试通知，已经完成的工具任务和模型处理不再重复执行。</w:t>
      </w:r>
    </w:p>
    <w:p>
      <w:r>
        <w:rPr>
          <w:rFonts w:ascii="Calibri" w:hAnsi="Calibri" w:eastAsia="Microsoft YaHei"/>
        </w:rPr>
        <w:t>最终，这套设计让三部分各自独立：后台任务保证工具能够持续执行，Agent 恢复机制负责完成剩余工作，通知系统负责把结果交付给用户。任何一个环节短暂失败，都不会让前面已经完成的工作丢失。</w:t>
      </w:r>
    </w:p>
    <w:p>
      <w:pPr>
        <w:pStyle w:val="Heading2"/>
      </w:pPr>
      <w:r>
        <w:rPr>
          <w:rFonts w:ascii="Calibri" w:hAnsi="Calibri" w:eastAsia="Microsoft YaHei"/>
        </w:rPr>
        <w:t>第 2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 xml:space="preserve">如果 Session State 为 </w:t>
      </w:r>
      <w:r>
        <w:rPr>
          <w:rFonts w:ascii="Consolas" w:hAnsi="Consolas" w:eastAsia="Microsoft YaHei"/>
          <w:color w:val="37474F"/>
          <w:sz w:val="20"/>
          <w:shd w:fill="EEF1F4"/>
        </w:rPr>
        <w:t>busy</w:t>
      </w:r>
      <w:r>
        <w:rPr>
          <w:rFonts w:ascii="Calibri" w:hAnsi="Calibri" w:eastAsia="Microsoft YaHei"/>
        </w:rPr>
        <w:t>，此时用户又发来新消息，或者异步工具完成事件也到达，Runtime 应该如何处理？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onsolas" w:hAnsi="Consolas" w:eastAsia="Microsoft YaHei"/>
          <w:color w:val="37474F"/>
          <w:sz w:val="20"/>
          <w:shd w:fill="EEF1F4"/>
        </w:rPr>
        <w:t>busy</w:t>
      </w:r>
      <w:r>
        <w:rPr>
          <w:rFonts w:ascii="Calibri" w:hAnsi="Calibri" w:eastAsia="Microsoft YaHei"/>
        </w:rPr>
        <w:t xml:space="preserve"> 表示当前有一个执行流程正在修改 Session，并不影响 Runtime 接收新事件。处理原则是：</w:t>
      </w:r>
      <w:r>
        <w:rPr>
          <w:rFonts w:ascii="Calibri" w:hAnsi="Calibri" w:eastAsia="Microsoft YaHei"/>
          <w:b/>
          <w:color w:val="17365D"/>
        </w:rPr>
        <w:t>事件先保存，按照类型决定优先级，Session 状态始终由一个执行流程顺序修改。</w:t>
      </w:r>
    </w:p>
    <w:p>
      <w:r>
        <w:rPr>
          <w:rFonts w:ascii="Calibri" w:hAnsi="Calibri" w:eastAsia="Microsoft YaHei"/>
        </w:rPr>
        <w:t>整体流程是：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新事件到达</w:t>
        <w:br/>
        <w:t>→ 保存到 Session 事件队列</w:t>
        <w:br/>
        <w:t>→ 判断事件类型和关联任务</w:t>
        <w:br/>
        <w:t>→ 中断当前执行或等待安全位置</w:t>
        <w:br/>
        <w:t>→ 由唯一执行者更新 Session State</w:t>
        <w:br/>
        <w:t>→ 根据最新状态继续规划</w:t>
      </w:r>
    </w:p>
    <w:p>
      <w:r>
        <w:rPr>
          <w:rFonts w:ascii="Calibri" w:hAnsi="Calibri" w:eastAsia="Microsoft YaHei"/>
        </w:rPr>
        <w:t>具体分成四部分。</w:t>
      </w:r>
    </w:p>
    <w:p>
      <w:pPr>
        <w:pStyle w:val="Heading4"/>
      </w:pPr>
      <w:r>
        <w:rPr>
          <w:rFonts w:ascii="Calibri" w:hAnsi="Calibri" w:eastAsia="Microsoft YaHei"/>
        </w:rPr>
        <w:t>1. 所有事件先保存</w:t>
      </w:r>
    </w:p>
    <w:p>
      <w:r>
        <w:rPr>
          <w:rFonts w:ascii="Calibri" w:hAnsi="Calibri" w:eastAsia="Microsoft YaHei"/>
        </w:rPr>
        <w:t>用户消息和异步工具事件到达后，先写入持久化事件队列，并记录：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事件编号</w:t>
        <w:br/>
        <w:t>事件类型</w:t>
        <w:br/>
        <w:t>所属 Session</w:t>
        <w:br/>
        <w:t>关联任务或工具编号</w:t>
        <w:br/>
        <w:t>到达时间</w:t>
        <w:br/>
        <w:t>状态版本</w:t>
      </w:r>
    </w:p>
    <w:p>
      <w:r>
        <w:rPr>
          <w:rFonts w:ascii="Calibri" w:hAnsi="Calibri" w:eastAsia="Microsoft YaHei"/>
        </w:rPr>
        <w:t>保存成功后立即回复用户，例如“补充要求已收到，将在当前步骤完成后应用”。即使服务重启，事件也不会丢失。</w:t>
      </w:r>
    </w:p>
    <w:p>
      <w:pPr>
        <w:pStyle w:val="Heading4"/>
      </w:pPr>
      <w:r>
        <w:rPr>
          <w:rFonts w:ascii="Calibri" w:hAnsi="Calibri" w:eastAsia="Microsoft YaHei"/>
        </w:rPr>
        <w:t>2. 根据事件类型决定处理时机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4091"/>
        <w:gridCol w:w="5269"/>
      </w:tblGrid>
      <w:tr>
        <w:trPr>
          <w:tblHeader w:val="true"/>
        </w:trPr>
        <w:tc>
          <w:tcPr>
            <w:tcW w:type="dxa" w:w="4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事件类型</w:t>
            </w:r>
          </w:p>
        </w:tc>
        <w:tc>
          <w:tcPr>
            <w:tcW w:type="dxa" w:w="5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rPr>
                <w:rFonts w:ascii="Calibri" w:hAnsi="Calibri" w:eastAsia="Microsoft YaHei"/>
                <w:sz w:val="19"/>
              </w:rPr>
              <w:t>处理方式</w:t>
            </w:r>
          </w:p>
        </w:tc>
      </w:tr>
      <w:tr>
        <w:tc>
          <w:tcPr>
            <w:tcW w:type="dxa" w:w="4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停止、取消、权限撤销</w:t>
            </w:r>
          </w:p>
        </w:tc>
        <w:tc>
          <w:tcPr>
            <w:tcW w:type="dxa" w:w="5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请求中断当前执行，优先处理</w:t>
            </w:r>
          </w:p>
        </w:tc>
      </w:tr>
      <w:tr>
        <w:tc>
          <w:tcPr>
            <w:tcW w:type="dxa" w:w="4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修改目标、补充要求</w:t>
            </w:r>
          </w:p>
        </w:tc>
        <w:tc>
          <w:tcPr>
            <w:tcW w:type="dxa" w:w="5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保存后，在当前步骤结束的安全位置应用</w:t>
            </w:r>
          </w:p>
        </w:tc>
      </w:tr>
      <w:tr>
        <w:tc>
          <w:tcPr>
            <w:tcW w:type="dxa" w:w="4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查询进度</w:t>
            </w:r>
          </w:p>
        </w:tc>
        <w:tc>
          <w:tcPr>
            <w:tcW w:type="dxa" w:w="5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读取最近一次已保存的状态，不修改任务</w:t>
            </w:r>
          </w:p>
        </w:tc>
      </w:tr>
      <w:tr>
        <w:tc>
          <w:tcPr>
            <w:tcW w:type="dxa" w:w="4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无关的新任务</w:t>
            </w:r>
          </w:p>
        </w:tc>
        <w:tc>
          <w:tcPr>
            <w:tcW w:type="dxa" w:w="5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排队等待，或者创建新的 Session</w:t>
            </w:r>
          </w:p>
        </w:tc>
      </w:tr>
      <w:tr>
        <w:tc>
          <w:tcPr>
            <w:tcW w:type="dxa" w:w="4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异步工具完成</w:t>
            </w:r>
          </w:p>
        </w:tc>
        <w:tc>
          <w:tcPr>
            <w:tcW w:type="dxa" w:w="5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保存结果并去重，再检查原任务状态</w:t>
            </w:r>
          </w:p>
        </w:tc>
      </w:tr>
    </w:tbl>
    <w:p>
      <w:pPr>
        <w:spacing w:before="0" w:after="20"/>
      </w:pPr>
    </w:p>
    <w:p>
      <w:r>
        <w:rPr>
          <w:rFonts w:ascii="Calibri" w:hAnsi="Calibri" w:eastAsia="Microsoft YaHei"/>
        </w:rPr>
        <w:t>安全位置指一个步骤已经执行完、结果已经保存，Session State 处于完整状态的时刻。在这里应用新要求，可以减少状态只更新一半的问题。</w:t>
      </w:r>
    </w:p>
    <w:p>
      <w:pPr>
        <w:pStyle w:val="Heading4"/>
      </w:pPr>
      <w:r>
        <w:rPr>
          <w:rFonts w:ascii="Calibri" w:hAnsi="Calibri" w:eastAsia="Microsoft YaHei"/>
        </w:rPr>
        <w:t>3. Session State 只允许一个执行流程修改</w:t>
      </w:r>
    </w:p>
    <w:p>
      <w:r>
        <w:rPr>
          <w:rFonts w:ascii="Calibri" w:hAnsi="Calibri" w:eastAsia="Microsoft YaHei"/>
        </w:rPr>
        <w:t>同一时间只有一个执行流程可以提交 Session State，这就是单写入者原则。</w:t>
      </w:r>
    </w:p>
    <w:p>
      <w:r>
        <w:rPr>
          <w:rFonts w:ascii="Calibri" w:hAnsi="Calibri" w:eastAsia="Microsoft YaHei"/>
        </w:rPr>
        <w:t>Runtime 可以为每个 Session 建立串行队列，并给状态添加版本号。旧执行流程提交结果时，如果发现状态版本已经变化，就不能直接覆盖新状态，需要重新读取后再处理。</w:t>
      </w:r>
    </w:p>
    <w:p>
      <w:pPr>
        <w:pStyle w:val="Heading4"/>
      </w:pPr>
      <w:r>
        <w:rPr>
          <w:rFonts w:ascii="Calibri" w:hAnsi="Calibri" w:eastAsia="Microsoft YaHei"/>
        </w:rPr>
        <w:t>4. 异步结果根据原任务的最新状态处理</w:t>
      </w:r>
    </w:p>
    <w:p>
      <w:r>
        <w:rPr>
          <w:rFonts w:ascii="Calibri" w:hAnsi="Calibri" w:eastAsia="Microsoft YaHei"/>
        </w:rPr>
        <w:t>异步工具结果先根据工具任务编号保存并去重，然后检查原任务：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原任务仍在等待结果</w:t>
        <w:br/>
        <w:t>→ 恢复 Agent 继续执行</w:t>
        <w:br/>
        <w:br/>
        <w:t>原任务已经取消</w:t>
        <w:br/>
        <w:t>→ 保存结果，不再恢复任务</w:t>
        <w:br/>
        <w:br/>
        <w:t>用户已经修改目标</w:t>
        <w:br/>
        <w:t>→ 判断结果是否仍然有用，再重新规划</w:t>
        <w:br/>
        <w:br/>
        <w:t>结果属于其他任务</w:t>
        <w:br/>
        <w:t>→ 放入对应任务，不写入当前执行</w:t>
      </w:r>
    </w:p>
    <w:p>
      <w:r>
        <w:rPr>
          <w:rFonts w:ascii="Calibri" w:hAnsi="Calibri" w:eastAsia="Microsoft YaHei"/>
        </w:rPr>
        <w:t>这样可以保证新事件不会丢失，也能避免多个执行流程互相覆盖状态。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 xml:space="preserve">看到 Session 处于 </w:t>
      </w:r>
      <w:r>
        <w:rPr>
          <w:rFonts w:ascii="Consolas" w:hAnsi="Consolas" w:eastAsia="Microsoft YaHei"/>
          <w:color w:val="37474F"/>
          <w:sz w:val="20"/>
          <w:shd w:fill="EEF1F4"/>
        </w:rPr>
        <w:t>busy</w:t>
      </w:r>
      <w:r>
        <w:rPr>
          <w:rFonts w:ascii="Calibri" w:hAnsi="Calibri" w:eastAsia="Microsoft YaHei"/>
        </w:rPr>
        <w:t>，我最先想到的处理方式是拒绝后续消息，等当前任务完成后再允许用户发送。</w:t>
      </w:r>
    </w:p>
    <w:p>
      <w:r>
        <w:rPr>
          <w:rFonts w:ascii="Calibri" w:hAnsi="Calibri" w:eastAsia="Microsoft YaHei"/>
        </w:rPr>
        <w:t>这种方式实现简单，也不会出现两个流程同时修改状态。但用户可能发来“立即停止”“不要再发送邮件”这类紧急指令，直接拒绝会让当前任务继续产生不应该发生的副作用。异步工具结果也可能很昂贵，拒绝接收会导致结果丢失。</w:t>
      </w:r>
    </w:p>
    <w:p>
      <w:r>
        <w:rPr>
          <w:rFonts w:ascii="Calibri" w:hAnsi="Calibri" w:eastAsia="Microsoft YaHei"/>
        </w:rPr>
        <w:t>所以，新事件不能因为 Session 正忙就被丢弃。</w:t>
      </w:r>
    </w:p>
    <w:p>
      <w:r>
        <w:rPr>
          <w:rFonts w:ascii="Calibri" w:hAnsi="Calibri" w:eastAsia="Microsoft YaHei"/>
        </w:rPr>
        <w:t>接下来想到的是让新事件立即进入当前执行流程，直接修改 Session State。这样反馈速度快，但会产生并发问题。</w:t>
      </w:r>
    </w:p>
    <w:p>
      <w:r>
        <w:rPr>
          <w:rFonts w:ascii="Calibri" w:hAnsi="Calibri" w:eastAsia="Microsoft YaHei"/>
        </w:rPr>
        <w:t>例如当前流程刚读取到“生成普通报告”，用户同时补充“增加风险分析”。旧流程可能在用户要求写入后，又用自己手中的旧状态覆盖数据库，导致新要求消失。</w:t>
      </w:r>
    </w:p>
    <w:p>
      <w:r>
        <w:rPr>
          <w:rFonts w:ascii="Calibri" w:hAnsi="Calibri" w:eastAsia="Microsoft YaHei"/>
        </w:rPr>
        <w:t>异步工具事件也有同样的问题。搜索工具根据旧目标返回结果后，如果直接恢复任务，可能会继续执行用户已经取消的计划。</w:t>
      </w:r>
    </w:p>
    <w:p>
      <w:r>
        <w:rPr>
          <w:rFonts w:ascii="Calibri" w:hAnsi="Calibri" w:eastAsia="Microsoft YaHei"/>
        </w:rPr>
        <w:t>因此，需要先把事件可靠保存，再安排一个执行流程顺序处理。最直接的实现是为每个 Session 建立持久化事件队列：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当前执行事件</w:t>
        <w:br/>
        <w:t>用户补充要求</w:t>
        <w:br/>
        <w:t>异步工具完成事件</w:t>
        <w:br/>
        <w:t>进度查询</w:t>
      </w:r>
    </w:p>
    <w:p>
      <w:r>
        <w:rPr>
          <w:rFonts w:ascii="Calibri" w:hAnsi="Calibri" w:eastAsia="Microsoft YaHei"/>
        </w:rPr>
        <w:t>队列解决了事件不丢的问题，但只按到达顺序处理还不够。</w:t>
      </w:r>
    </w:p>
    <w:p>
      <w:r>
        <w:rPr>
          <w:rFonts w:ascii="Calibri" w:hAnsi="Calibri" w:eastAsia="Microsoft YaHei"/>
        </w:rPr>
        <w:t>用户的“增加一个章节”通常可以等当前步骤完成；“立即停止任务”需要尽快中断；进度查询只读取状态，不需要进入写入队列。事件必须先分类，再决定优先级和处理时机。</w:t>
      </w:r>
    </w:p>
    <w:p>
      <w:r>
        <w:rPr>
          <w:rFonts w:ascii="Calibri" w:hAnsi="Calibri" w:eastAsia="Microsoft YaHei"/>
        </w:rPr>
        <w:t>普通修改适合在安全位置生效。安全位置可以是模型一轮生成结束、工具调用完成，或者一个任务步骤已经保存结果之后。此时状态是完整的，可以先应用新要求，再规划下一步。</w:t>
      </w:r>
    </w:p>
    <w:p>
      <w:r>
        <w:rPr>
          <w:rFonts w:ascii="Calibri" w:hAnsi="Calibri" w:eastAsia="Microsoft YaHei"/>
        </w:rPr>
        <w:t>紧急停止可以提前发送中断信号。中断成功后，Runtime 仍要保存已经完成的部分，并把任务状态改成已取消，避免异步结果稍后到达时重新启动任务。</w:t>
      </w:r>
    </w:p>
    <w:p>
      <w:r>
        <w:rPr>
          <w:rFonts w:ascii="Calibri" w:hAnsi="Calibri" w:eastAsia="Microsoft YaHei"/>
        </w:rPr>
        <w:t>事件能够顺序处理后，还要防止旧执行结果覆盖新状态。</w:t>
      </w:r>
    </w:p>
    <w:p>
      <w:r>
        <w:rPr>
          <w:rFonts w:ascii="Calibri" w:hAnsi="Calibri" w:eastAsia="Microsoft YaHei"/>
        </w:rPr>
        <w:t>假设执行流程读取状态时版本号是 10，用户新要求写入后状态变成 11。旧流程提交结果时发现版本号已经变化，就不能再按照版本 10 直接覆盖，而要重新读取最新状态。</w:t>
      </w:r>
    </w:p>
    <w:p>
      <w:r>
        <w:rPr>
          <w:rFonts w:ascii="Calibri" w:hAnsi="Calibri" w:eastAsia="Microsoft YaHei"/>
        </w:rPr>
        <w:t>异步工具结果还需要带上原任务编号和唯一事件编号。任务编号用于判断结果属于哪个目标，事件编号用于防止同一个完成通知被处理两次。</w:t>
      </w:r>
    </w:p>
    <w:p>
      <w:r>
        <w:rPr>
          <w:rFonts w:ascii="Calibri" w:hAnsi="Calibri" w:eastAsia="Microsoft YaHei"/>
        </w:rPr>
        <w:t>例如 Session 正在生成报告，用户补充“增加风险分析”，同时搜索工具返回资料。Runtime 会先保存两件事，等当前步骤结束后应用新要求，再判断搜索结果能否支持风险分析。如果可以，就把它加入新计划；如果原任务已经取消，只保存资料，不再恢复执行。</w:t>
      </w:r>
    </w:p>
    <w:p>
      <w:r>
        <w:rPr>
          <w:rFonts w:ascii="Calibri" w:hAnsi="Calibri" w:eastAsia="Microsoft YaHei"/>
        </w:rPr>
        <w:t>最终，</w:t>
      </w:r>
      <w:r>
        <w:rPr>
          <w:rFonts w:ascii="Consolas" w:hAnsi="Consolas" w:eastAsia="Microsoft YaHei"/>
          <w:color w:val="37474F"/>
          <w:sz w:val="20"/>
          <w:shd w:fill="EEF1F4"/>
        </w:rPr>
        <w:t>busy</w:t>
      </w:r>
      <w:r>
        <w:rPr>
          <w:rFonts w:ascii="Calibri" w:hAnsi="Calibri" w:eastAsia="Microsoft YaHei"/>
        </w:rPr>
        <w:t xml:space="preserve"> 只限制谁可以修改 Session State，不限制系统接收消息。事件队列保证信息不会丢，事件分类决定处理时机，单写入者和版本号保证状态不会被并发覆盖。</w:t>
      </w:r>
    </w:p>
    <w:p>
      <w:pPr>
        <w:pStyle w:val="Heading1"/>
        <w:pageBreakBefore/>
      </w:pPr>
      <w:r>
        <w:rPr>
          <w:rFonts w:ascii="Calibri" w:hAnsi="Calibri" w:eastAsia="Microsoft YaHei"/>
        </w:rPr>
        <w:t>模块五：Agent Runtime 架构对比</w:t>
      </w:r>
    </w:p>
    <w:p>
      <w:pPr>
        <w:pStyle w:val="Heading2"/>
      </w:pPr>
      <w:r>
        <w:rPr>
          <w:rFonts w:ascii="Calibri" w:hAnsi="Calibri" w:eastAsia="Microsoft YaHei"/>
        </w:rPr>
        <w:t>第 1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Claude Code 的工具输出方式和国内 GLM、豆包等 OpenAI-compatible Function Calling 有什么不同？各自这样设计的优缺点是什么？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>这道题比较的核心，是两种工具消息的组织方式不同：Claude 使用可组合的内容块，GLM、豆包常见的 OpenAI-compatible Chat Completions 使用独立的工具角色。</w:t>
      </w:r>
    </w:p>
    <w:p>
      <w:r>
        <w:rPr>
          <w:rFonts w:ascii="Calibri" w:hAnsi="Calibri" w:eastAsia="Microsoft YaHei"/>
        </w:rPr>
        <w:t>具体格式如下：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Claude：</w:t>
        <w:br/>
        <w:t>assistant 中产生 tool_use</w:t>
        <w:br/>
        <w:t>→ Runtime 执行工具</w:t>
        <w:br/>
        <w:t>→ user 中返回 tool_result</w:t>
        <w:br/>
        <w:br/>
        <w:t>OpenAI-compatible：</w:t>
        <w:br/>
        <w:t>assistant 中产生 tool_calls</w:t>
        <w:br/>
        <w:t>→ Runtime 执行工具</w:t>
        <w:br/>
        <w:t>→ tool 消息返回结果</w:t>
      </w:r>
    </w:p>
    <w:p>
      <w:pPr>
        <w:pStyle w:val="Heading4"/>
      </w:pPr>
      <w:r>
        <w:rPr>
          <w:rFonts w:ascii="Calibri" w:hAnsi="Calibri" w:eastAsia="Microsoft YaHei"/>
        </w:rPr>
        <w:t>1. Claude：内容表达更灵活，Runtime 处理更复杂</w:t>
      </w:r>
    </w:p>
    <w:p>
      <w:r>
        <w:rPr>
          <w:rFonts w:ascii="Calibri" w:hAnsi="Calibri" w:eastAsia="Microsoft YaHei"/>
        </w:rPr>
        <w:t>Claude 把文本、图片和工具结果都组织成内容块。一次消息里可以组合多种内容，比较适合 Claude Code 这类经常读取文件、截图和终端输出的 Agent。</w:t>
      </w:r>
    </w:p>
    <w:p>
      <w:r>
        <w:rPr>
          <w:rFonts w:ascii="Calibri" w:hAnsi="Calibri" w:eastAsia="Microsoft YaHei"/>
        </w:rPr>
        <w:t xml:space="preserve">它的代价是协议处理更复杂。Runtime 不仅要关联调用 ID，还要保证 </w:t>
      </w:r>
      <w:r>
        <w:rPr>
          <w:rFonts w:ascii="Consolas" w:hAnsi="Consolas" w:eastAsia="Microsoft YaHei"/>
          <w:color w:val="37474F"/>
          <w:sz w:val="20"/>
          <w:shd w:fill="EEF1F4"/>
        </w:rPr>
        <w:t>tool_use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37474F"/>
          <w:sz w:val="20"/>
          <w:shd w:fill="EEF1F4"/>
        </w:rPr>
        <w:t>tool_result</w:t>
      </w:r>
      <w:r>
        <w:rPr>
          <w:rFonts w:ascii="Calibri" w:hAnsi="Calibri" w:eastAsia="Microsoft YaHei"/>
        </w:rPr>
        <w:t xml:space="preserve"> 的顺序正确，并识别不同类型的内容块。</w:t>
      </w:r>
    </w:p>
    <w:p>
      <w:pPr>
        <w:pStyle w:val="Heading4"/>
      </w:pPr>
      <w:r>
        <w:rPr>
          <w:rFonts w:ascii="Calibri" w:hAnsi="Calibri" w:eastAsia="Microsoft YaHei"/>
        </w:rPr>
        <w:t>2. OpenAI-compatible：角色更清楚，接入成本更低</w:t>
      </w:r>
    </w:p>
    <w:p>
      <w:r>
        <w:rPr>
          <w:rFonts w:ascii="Calibri" w:hAnsi="Calibri" w:eastAsia="Microsoft YaHei"/>
        </w:rPr>
        <w:t xml:space="preserve">OpenAI-compatible 使用独立的 </w:t>
      </w:r>
      <w:r>
        <w:rPr>
          <w:rFonts w:ascii="Consolas" w:hAnsi="Consolas" w:eastAsia="Microsoft YaHei"/>
          <w:color w:val="37474F"/>
          <w:sz w:val="20"/>
          <w:shd w:fill="EEF1F4"/>
        </w:rPr>
        <w:t>tool</w:t>
      </w:r>
      <w:r>
        <w:rPr>
          <w:rFonts w:ascii="Calibri" w:hAnsi="Calibri" w:eastAsia="Microsoft YaHei"/>
        </w:rPr>
        <w:t xml:space="preserve"> 角色。查看日志时，可以直接区分用户输入、模型输出和工具结果，保存、调试和排查都比较直观。</w:t>
      </w:r>
    </w:p>
    <w:p>
      <w:r>
        <w:rPr>
          <w:rFonts w:ascii="Calibri" w:hAnsi="Calibri" w:eastAsia="Microsoft YaHei"/>
        </w:rPr>
        <w:t>这套格式已经被许多模型和 SDK 采用，所以接入 GLM、豆包等厂商时，基础代码可以复用。不过，所谓 compatible 通常只代表主要字段相似，不代表各家对并行调用、参数校验和多模态结果的支持完全一致。</w:t>
      </w:r>
    </w:p>
    <w:p>
      <w:r>
        <w:rPr>
          <w:rFonts w:ascii="Calibri" w:hAnsi="Calibri" w:eastAsia="Microsoft YaHei"/>
        </w:rPr>
        <w:t>常见的 Chat Completions 工具结果仍以文本或 JSON 为主。工具产生图片、PDF 等结果时，通常需要返回文件地址或文件 ID，再由系统单独读取。</w:t>
      </w:r>
    </w:p>
    <w:p>
      <w:pPr>
        <w:pStyle w:val="Heading4"/>
      </w:pPr>
      <w:r>
        <w:rPr>
          <w:rFonts w:ascii="Calibri" w:hAnsi="Calibri" w:eastAsia="Microsoft YaHei"/>
        </w:rPr>
        <w:t>3. 实际架构：内部统一，外部适配</w:t>
      </w:r>
    </w:p>
    <w:p>
      <w:r>
        <w:rPr>
          <w:rFonts w:ascii="Calibri" w:hAnsi="Calibri" w:eastAsia="Microsoft YaHei"/>
        </w:rPr>
        <w:t>如果系统需要接入多个模型，我会在 Runtime 内部定义统一结构：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ToolCall：调用哪个工具、参数是什么</w:t>
        <w:br/>
        <w:t>ToolResult：对应哪次调用、是否成功、返回了什么内容</w:t>
      </w:r>
    </w:p>
    <w:p>
      <w:r>
        <w:rPr>
          <w:rFonts w:ascii="Calibri" w:hAnsi="Calibri" w:eastAsia="Microsoft YaHei"/>
        </w:rPr>
        <w:t>Claude、OpenAI、GLM 和豆包的协议先经过适配器转换成这个结构。这样更换模型时，只需要修改适配器，不需要重写整个工具系统。</w:t>
      </w:r>
    </w:p>
    <w:p>
      <w:r>
        <w:rPr>
          <w:rFonts w:ascii="Calibri" w:hAnsi="Calibri" w:eastAsia="Microsoft YaHei"/>
        </w:rPr>
        <w:t>OpenAI 新的 Responses API 也开始使用独立的调用项和结果项，并增强了文件、图片等内容的表达能力。这说明协议正在向更适合 Agent 的方向发展，但不能把这种新能力直接等同于所有厂商都支持的 OpenAI-compatible 格式。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>看到这道题，我会先把两种工具调用记录放在一起比较。</w:t>
      </w:r>
    </w:p>
    <w:p>
      <w:r>
        <w:rPr>
          <w:rFonts w:ascii="Calibri" w:hAnsi="Calibri" w:eastAsia="Microsoft YaHei"/>
        </w:rPr>
        <w:t xml:space="preserve">OpenAI-compatible 的记录很容易理解：模型发出 </w:t>
      </w:r>
      <w:r>
        <w:rPr>
          <w:rFonts w:ascii="Consolas" w:hAnsi="Consolas" w:eastAsia="Microsoft YaHei"/>
          <w:color w:val="37474F"/>
          <w:sz w:val="20"/>
          <w:shd w:fill="EEF1F4"/>
        </w:rPr>
        <w:t>tool_calls</w:t>
      </w:r>
      <w:r>
        <w:rPr>
          <w:rFonts w:ascii="Calibri" w:hAnsi="Calibri" w:eastAsia="Microsoft YaHei"/>
        </w:rPr>
        <w:t xml:space="preserve">，工具通过独立的 </w:t>
      </w:r>
      <w:r>
        <w:rPr>
          <w:rFonts w:ascii="Consolas" w:hAnsi="Consolas" w:eastAsia="Microsoft YaHei"/>
          <w:color w:val="37474F"/>
          <w:sz w:val="20"/>
          <w:shd w:fill="EEF1F4"/>
        </w:rPr>
        <w:t>tool</w:t>
      </w:r>
      <w:r>
        <w:rPr>
          <w:rFonts w:ascii="Calibri" w:hAnsi="Calibri" w:eastAsia="Microsoft YaHei"/>
        </w:rPr>
        <w:t xml:space="preserve"> 消息返回结果。第一感觉是它的角色划分更清楚，日志里谁说了什么一目了然。</w:t>
      </w:r>
    </w:p>
    <w:p>
      <w:r>
        <w:rPr>
          <w:rFonts w:ascii="Calibri" w:hAnsi="Calibri" w:eastAsia="Microsoft YaHei"/>
        </w:rPr>
        <w:t xml:space="preserve">Claude 的工具结果却放在 </w:t>
      </w:r>
      <w:r>
        <w:rPr>
          <w:rFonts w:ascii="Consolas" w:hAnsi="Consolas" w:eastAsia="Microsoft YaHei"/>
          <w:color w:val="37474F"/>
          <w:sz w:val="20"/>
          <w:shd w:fill="EEF1F4"/>
        </w:rPr>
        <w:t>user</w:t>
      </w:r>
      <w:r>
        <w:rPr>
          <w:rFonts w:ascii="Calibri" w:hAnsi="Calibri" w:eastAsia="Microsoft YaHei"/>
        </w:rPr>
        <w:t xml:space="preserve"> 消息中，刚开始看会觉得角色有些奇怪。但继续看它的消息结构，会发现这里的 </w:t>
      </w:r>
      <w:r>
        <w:rPr>
          <w:rFonts w:ascii="Consolas" w:hAnsi="Consolas" w:eastAsia="Microsoft YaHei"/>
          <w:color w:val="37474F"/>
          <w:sz w:val="20"/>
          <w:shd w:fill="EEF1F4"/>
        </w:rPr>
        <w:t>user</w:t>
      </w:r>
      <w:r>
        <w:rPr>
          <w:rFonts w:ascii="Calibri" w:hAnsi="Calibri" w:eastAsia="Microsoft YaHei"/>
        </w:rPr>
        <w:t xml:space="preserve"> 不一定代表真人，也可以表示模型外部提供的新内容。真正有价值的地方，是 </w:t>
      </w:r>
      <w:r>
        <w:rPr>
          <w:rFonts w:ascii="Consolas" w:hAnsi="Consolas" w:eastAsia="Microsoft YaHei"/>
          <w:color w:val="37474F"/>
          <w:sz w:val="20"/>
          <w:shd w:fill="EEF1F4"/>
        </w:rPr>
        <w:t>tool_result</w:t>
      </w:r>
      <w:r>
        <w:rPr>
          <w:rFonts w:ascii="Calibri" w:hAnsi="Calibri" w:eastAsia="Microsoft YaHei"/>
        </w:rPr>
        <w:t xml:space="preserve"> 和文本、图片一样，都是可以组合的内容块。</w:t>
      </w:r>
    </w:p>
    <w:p>
      <w:r>
        <w:rPr>
          <w:rFonts w:ascii="Calibri" w:hAnsi="Calibri" w:eastAsia="Microsoft YaHei"/>
        </w:rPr>
        <w:t>因此，需要把两个问题分开：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怎样区分消息来源？    → 角色设计</w:t>
        <w:br/>
        <w:t>一条消息能携带什么？  → 内容设计</w:t>
      </w:r>
    </w:p>
    <w:p>
      <w:r>
        <w:rPr>
          <w:rFonts w:ascii="Calibri" w:hAnsi="Calibri" w:eastAsia="Microsoft YaHei"/>
        </w:rPr>
        <w:t xml:space="preserve">OpenAI-compatible 在第一个问题上更直观；Claude 在第二个问题上更灵活。不能简单地认为 Claude 因为使用 </w:t>
      </w:r>
      <w:r>
        <w:rPr>
          <w:rFonts w:ascii="Consolas" w:hAnsi="Consolas" w:eastAsia="Microsoft YaHei"/>
          <w:color w:val="37474F"/>
          <w:sz w:val="20"/>
          <w:shd w:fill="EEF1F4"/>
        </w:rPr>
        <w:t>user</w:t>
      </w:r>
      <w:r>
        <w:rPr>
          <w:rFonts w:ascii="Calibri" w:hAnsi="Calibri" w:eastAsia="Microsoft YaHei"/>
        </w:rPr>
        <w:t xml:space="preserve"> 角色所以支持多模态，也不能认为独立的 </w:t>
      </w:r>
      <w:r>
        <w:rPr>
          <w:rFonts w:ascii="Consolas" w:hAnsi="Consolas" w:eastAsia="Microsoft YaHei"/>
          <w:color w:val="37474F"/>
          <w:sz w:val="20"/>
          <w:shd w:fill="EEF1F4"/>
        </w:rPr>
        <w:t>tool</w:t>
      </w:r>
      <w:r>
        <w:rPr>
          <w:rFonts w:ascii="Calibri" w:hAnsi="Calibri" w:eastAsia="Microsoft YaHei"/>
        </w:rPr>
        <w:t xml:space="preserve"> 角色一定只能返回文本。</w:t>
      </w:r>
    </w:p>
    <w:p>
      <w:r>
        <w:rPr>
          <w:rFonts w:ascii="Calibri" w:hAnsi="Calibri" w:eastAsia="Microsoft YaHei"/>
        </w:rPr>
        <w:t>接下来要看这种差异对 Runtime 有什么影响。</w:t>
      </w:r>
    </w:p>
    <w:p>
      <w:r>
        <w:rPr>
          <w:rFonts w:ascii="Calibri" w:hAnsi="Calibri" w:eastAsia="Microsoft YaHei"/>
        </w:rPr>
        <w:t xml:space="preserve">普通业务工具大多返回 JSON，例如订单信息、天气数据和数据库查询结果。此时独立的 </w:t>
      </w:r>
      <w:r>
        <w:rPr>
          <w:rFonts w:ascii="Consolas" w:hAnsi="Consolas" w:eastAsia="Microsoft YaHei"/>
          <w:color w:val="37474F"/>
          <w:sz w:val="20"/>
          <w:shd w:fill="EEF1F4"/>
        </w:rPr>
        <w:t>tool</w:t>
      </w:r>
      <w:r>
        <w:rPr>
          <w:rFonts w:ascii="Calibri" w:hAnsi="Calibri" w:eastAsia="Microsoft YaHei"/>
        </w:rPr>
        <w:t xml:space="preserve"> 消息已经够用，结构也比较容易保存和排查。</w:t>
      </w:r>
    </w:p>
    <w:p>
      <w:r>
        <w:rPr>
          <w:rFonts w:ascii="Calibri" w:hAnsi="Calibri" w:eastAsia="Microsoft YaHei"/>
        </w:rPr>
        <w:t>编码 Agent 的工具输出更复杂，可能同时包含文件内容、报错位置、截图和终端日志。Claude 的内容块能够更自然地表达这些结果，但 Runtime 也要处理更多内容类型和严格的消息顺序。</w:t>
      </w:r>
    </w:p>
    <w:p>
      <w:r>
        <w:rPr>
          <w:rFonts w:ascii="Calibri" w:hAnsi="Calibri" w:eastAsia="Microsoft YaHei"/>
        </w:rPr>
        <w:t xml:space="preserve">最后再考虑多模型接入。即使 GLM 和豆包都声称兼容 OpenAI，也不能假设它们的行为完全相同。与其让业务逻辑直接依赖某一家协议，更稳妥的做法是在 Runtime 内部统一 </w:t>
      </w:r>
      <w:r>
        <w:rPr>
          <w:rFonts w:ascii="Consolas" w:hAnsi="Consolas" w:eastAsia="Microsoft YaHei"/>
          <w:color w:val="37474F"/>
          <w:sz w:val="20"/>
          <w:shd w:fill="EEF1F4"/>
        </w:rPr>
        <w:t>ToolCall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37474F"/>
          <w:sz w:val="20"/>
          <w:shd w:fill="EEF1F4"/>
        </w:rPr>
        <w:t>ToolResult</w:t>
      </w:r>
      <w:r>
        <w:rPr>
          <w:rFonts w:ascii="Calibri" w:hAnsi="Calibri" w:eastAsia="Microsoft YaHei"/>
        </w:rPr>
        <w:t>，再为不同厂商编写适配器。</w:t>
      </w:r>
    </w:p>
    <w:p>
      <w:pPr>
        <w:pStyle w:val="Heading2"/>
      </w:pPr>
      <w:r>
        <w:rPr>
          <w:rFonts w:ascii="Calibri" w:hAnsi="Calibri" w:eastAsia="Microsoft YaHei"/>
        </w:rPr>
        <w:t>第 2 题</w:t>
      </w:r>
    </w:p>
    <w:p>
      <w:pPr>
        <w:pStyle w:val="Label"/>
      </w:pPr>
      <w:r>
        <w:rPr>
          <w:rFonts w:ascii="Calibri" w:hAnsi="Calibri" w:eastAsia="Microsoft YaHei"/>
          <w:b/>
          <w:color w:val="17365D"/>
        </w:rPr>
        <w:t>问题：</w:t>
      </w:r>
    </w:p>
    <w:p>
      <w:r>
        <w:rPr>
          <w:rFonts w:ascii="Calibri" w:hAnsi="Calibri" w:eastAsia="Microsoft YaHei"/>
        </w:rPr>
        <w:t>OpenHands 的状态机设计有什么优缺点？更优雅的实现方式是怎么样的？</w:t>
      </w:r>
    </w:p>
    <w:p>
      <w:pPr>
        <w:pStyle w:val="Heading3"/>
      </w:pPr>
      <w:r>
        <w:rPr>
          <w:rFonts w:ascii="Calibri" w:hAnsi="Calibri" w:eastAsia="Microsoft YaHei"/>
        </w:rPr>
        <w:t>答案</w:t>
      </w:r>
    </w:p>
    <w:p>
      <w:r>
        <w:rPr>
          <w:rFonts w:ascii="Calibri" w:hAnsi="Calibri" w:eastAsia="Microsoft YaHei"/>
        </w:rPr>
        <w:t xml:space="preserve">这道题通常分析的是 OpenHands V0 的 </w:t>
      </w:r>
      <w:r>
        <w:rPr>
          <w:rFonts w:ascii="Consolas" w:hAnsi="Consolas" w:eastAsia="Microsoft YaHei"/>
          <w:color w:val="37474F"/>
          <w:sz w:val="20"/>
          <w:shd w:fill="EEF1F4"/>
        </w:rPr>
        <w:t>AgentState + Controller</w:t>
      </w:r>
      <w:r>
        <w:rPr>
          <w:rFonts w:ascii="Calibri" w:hAnsi="Calibri" w:eastAsia="Microsoft YaHei"/>
        </w:rPr>
        <w:t>。它用一个状态值控制 Agent 是否继续运行，适合早期的串行执行；当暂停、确认、限流和异步结果可能同时出现时，单一状态就很难保存完整情况。</w:t>
      </w:r>
    </w:p>
    <w:p>
      <w:pPr>
        <w:pStyle w:val="Heading4"/>
      </w:pPr>
      <w:r>
        <w:rPr>
          <w:rFonts w:ascii="Calibri" w:hAnsi="Calibri" w:eastAsia="Microsoft YaHei"/>
        </w:rPr>
        <w:t>1. 优点：简单，容易控制</w:t>
      </w:r>
    </w:p>
    <w:p>
      <w:r>
        <w:rPr>
          <w:rFonts w:ascii="Calibri" w:hAnsi="Calibri" w:eastAsia="Microsoft YaHei"/>
        </w:rPr>
        <w:t>Controller 只需要判断：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状态是 RUNNING → 执行下一步</w:t>
        <w:br/>
        <w:t>其他状态       → 暂时停止</w:t>
      </w:r>
    </w:p>
    <w:p>
      <w:r>
        <w:rPr>
          <w:rFonts w:ascii="Calibri" w:hAnsi="Calibri" w:eastAsia="Microsoft YaHei"/>
        </w:rPr>
        <w:t>这种设计的好处很直接：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执行循环容易理解；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前端可以直接显示当前状态；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状态方便记录和持久化；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串行任务出错时比较容易排查。</w:t>
      </w:r>
    </w:p>
    <w:p>
      <w:pPr>
        <w:pStyle w:val="Heading4"/>
      </w:pPr>
      <w:r>
        <w:rPr>
          <w:rFonts w:ascii="Calibri" w:hAnsi="Calibri" w:eastAsia="Microsoft YaHei"/>
        </w:rPr>
        <w:t>2. 缺点：一个字段承担了太多职责</w:t>
      </w:r>
    </w:p>
    <w:p>
      <w:r>
        <w:rPr>
          <w:rFonts w:ascii="Calibri" w:hAnsi="Calibri" w:eastAsia="Microsoft YaHei"/>
        </w:rPr>
        <w:t xml:space="preserve">旧版 </w:t>
      </w:r>
      <w:r>
        <w:rPr>
          <w:rFonts w:ascii="Consolas" w:hAnsi="Consolas" w:eastAsia="Microsoft YaHei"/>
          <w:color w:val="37474F"/>
          <w:sz w:val="20"/>
          <w:shd w:fill="EEF1F4"/>
        </w:rPr>
        <w:t>AgentState</w:t>
      </w:r>
      <w:r>
        <w:rPr>
          <w:rFonts w:ascii="Calibri" w:hAnsi="Calibri" w:eastAsia="Microsoft YaHei"/>
        </w:rPr>
        <w:t xml:space="preserve"> 混合了几类信息：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RUNNING、PAUSED            → 当前是否运行</w:t>
        <w:br/>
        <w:t>AWAITING_USER_CONFIRMATION → 正在等待什么</w:t>
        <w:br/>
        <w:t>USER_CONFIRMED             → 刚刚发生了什么</w:t>
        <w:br/>
        <w:t>FINISHED、ERROR            → 最终结果是什么</w:t>
      </w:r>
    </w:p>
    <w:p>
      <w:r>
        <w:rPr>
          <w:rFonts w:ascii="Calibri" w:hAnsi="Calibri" w:eastAsia="Microsoft YaHei"/>
        </w:rPr>
        <w:t>这些信息可能同时成立。例如，任务可以既处于暂停状态，又在等待用户确认。单一枚举只能保留一个值，另一部分信息就需要额外保存。</w:t>
      </w:r>
    </w:p>
    <w:p>
      <w:r>
        <w:rPr>
          <w:rFonts w:ascii="Calibri" w:hAnsi="Calibri" w:eastAsia="Microsoft YaHei"/>
        </w:rPr>
        <w:t xml:space="preserve">如果继续增加 </w:t>
      </w:r>
      <w:r>
        <w:rPr>
          <w:rFonts w:ascii="Consolas" w:hAnsi="Consolas" w:eastAsia="Microsoft YaHei"/>
          <w:color w:val="37474F"/>
          <w:sz w:val="20"/>
          <w:shd w:fill="EEF1F4"/>
        </w:rPr>
        <w:t>PAUSED_AND_WAITING_CONFIRMATION</w:t>
      </w:r>
      <w:r>
        <w:rPr>
          <w:rFonts w:ascii="Calibri" w:hAnsi="Calibri" w:eastAsia="Microsoft YaHei"/>
        </w:rPr>
        <w:t xml:space="preserve"> 之类的组合状态，暂停、确认、限流和工具等待会产生越来越多的组合，维护成本会迅速增加。</w:t>
      </w:r>
    </w:p>
    <w:p>
      <w:r>
        <w:rPr>
          <w:rFonts w:ascii="Consolas" w:hAnsi="Consolas" w:eastAsia="Microsoft YaHei"/>
          <w:color w:val="37474F"/>
          <w:sz w:val="20"/>
          <w:shd w:fill="EEF1F4"/>
        </w:rPr>
        <w:t>USER_CONFIRMED</w:t>
      </w:r>
      <w:r>
        <w:rPr>
          <w:rFonts w:ascii="Calibri" w:hAnsi="Calibri" w:eastAsia="Microsoft YaHei"/>
        </w:rPr>
        <w:t xml:space="preserve"> 也更像一次事件，而不是需要持续保存的状态。把事件放进状态枚举，会增加短暂的中间状态，进程在这里崩溃时也更难恢复。</w:t>
      </w:r>
    </w:p>
    <w:p>
      <w:pPr>
        <w:pStyle w:val="Heading4"/>
      </w:pPr>
      <w:r>
        <w:rPr>
          <w:rFonts w:ascii="Calibri" w:hAnsi="Calibri" w:eastAsia="Microsoft YaHei"/>
        </w:rPr>
        <w:t>3. 改进：把不同信息拆开保存</w:t>
      </w:r>
    </w:p>
    <w:p>
      <w:r>
        <w:rPr>
          <w:rFonts w:ascii="Calibri" w:hAnsi="Calibri" w:eastAsia="Microsoft YaHei"/>
        </w:rPr>
        <w:t>状态机可以继续使用，但 Runtime 内部改成组合状态：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phase：任务仍在进行，还是已经结束</w:t>
        <w:br/>
        <w:t>paused：是否暂停</w:t>
        <w:br/>
        <w:t>blockers：继续执行前还在等待哪些条件</w:t>
        <w:br/>
        <w:t>pending_actions：哪些操作等待执行</w:t>
        <w:br/>
        <w:t>outcome：最终成功、失败或取消</w:t>
      </w:r>
    </w:p>
    <w:p>
      <w:r>
        <w:rPr>
          <w:rFonts w:ascii="Calibri" w:hAnsi="Calibri" w:eastAsia="Microsoft YaHei"/>
        </w:rPr>
        <w:t>例如，暂停并等待确认可以同时表示为：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phase = ACTIVE</w:t>
        <w:br/>
        <w:t>paused = true</w:t>
        <w:br/>
        <w:t>blockers = { USER_CONFIRMATION }</w:t>
      </w:r>
    </w:p>
    <w:p>
      <w:r>
        <w:rPr>
          <w:rFonts w:ascii="Calibri" w:hAnsi="Calibri" w:eastAsia="Microsoft YaHei"/>
        </w:rPr>
        <w:t xml:space="preserve">用户恢复任务后，只修改 </w:t>
      </w:r>
      <w:r>
        <w:rPr>
          <w:rFonts w:ascii="Consolas" w:hAnsi="Consolas" w:eastAsia="Microsoft YaHei"/>
          <w:color w:val="37474F"/>
          <w:sz w:val="20"/>
          <w:shd w:fill="EEF1F4"/>
        </w:rPr>
        <w:t>paused</w:t>
      </w:r>
      <w:r>
        <w:rPr>
          <w:rFonts w:ascii="Calibri" w:hAnsi="Calibri" w:eastAsia="Microsoft YaHei"/>
        </w:rPr>
        <w:t>。此时确认条件还在，所以 Agent 不会错误地继续执行。</w:t>
      </w:r>
    </w:p>
    <w:p>
      <w:r>
        <w:rPr>
          <w:rFonts w:ascii="Calibri" w:hAnsi="Calibri" w:eastAsia="Microsoft YaHei"/>
        </w:rPr>
        <w:t>用户确认、恢复、工具完成等信息作为事件，按顺序进入统一的转换函数：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新状态、后续动作 = transition（当前状态，收到的事件）</w:t>
      </w:r>
    </w:p>
    <w:p>
      <w:r>
        <w:rPr>
          <w:rFonts w:ascii="Calibri" w:hAnsi="Calibri" w:eastAsia="Microsoft YaHei"/>
        </w:rPr>
        <w:t xml:space="preserve">前端展示的 </w:t>
      </w:r>
      <w:r>
        <w:rPr>
          <w:rFonts w:ascii="Consolas" w:hAnsi="Consolas" w:eastAsia="Microsoft YaHei"/>
          <w:color w:val="37474F"/>
          <w:sz w:val="20"/>
          <w:shd w:fill="EEF1F4"/>
        </w:rPr>
        <w:t>RUNNING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37474F"/>
          <w:sz w:val="20"/>
          <w:shd w:fill="EEF1F4"/>
        </w:rPr>
        <w:t>WAITING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37474F"/>
          <w:sz w:val="20"/>
          <w:shd w:fill="EEF1F4"/>
        </w:rPr>
        <w:t>PAUSED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37474F"/>
          <w:sz w:val="20"/>
          <w:shd w:fill="EEF1F4"/>
        </w:rPr>
        <w:t>ERROR</w:t>
      </w:r>
      <w:r>
        <w:rPr>
          <w:rFonts w:ascii="Calibri" w:hAnsi="Calibri" w:eastAsia="Microsoft YaHei"/>
        </w:rPr>
        <w:t>，再根据内部状态计算出来。这样既保留了原设计简单直观的优点，也避免了组合状态越来越多的问题。</w:t>
      </w:r>
    </w:p>
    <w:p>
      <w:pPr>
        <w:pStyle w:val="Heading3"/>
      </w:pPr>
      <w:r>
        <w:rPr>
          <w:rFonts w:ascii="Calibri" w:hAnsi="Calibri" w:eastAsia="Microsoft YaHei"/>
        </w:rPr>
        <w:t>解题思路</w:t>
      </w:r>
    </w:p>
    <w:p>
      <w:r>
        <w:rPr>
          <w:rFonts w:ascii="Calibri" w:hAnsi="Calibri" w:eastAsia="Microsoft YaHei"/>
        </w:rPr>
        <w:t xml:space="preserve">看到这道题，我会先看 </w:t>
      </w:r>
      <w:r>
        <w:rPr>
          <w:rFonts w:ascii="Consolas" w:hAnsi="Consolas" w:eastAsia="Microsoft YaHei"/>
          <w:color w:val="37474F"/>
          <w:sz w:val="20"/>
          <w:shd w:fill="EEF1F4"/>
        </w:rPr>
        <w:t>AgentState</w:t>
      </w:r>
      <w:r>
        <w:rPr>
          <w:rFonts w:ascii="Calibri" w:hAnsi="Calibri" w:eastAsia="Microsoft YaHei"/>
        </w:rPr>
        <w:t xml:space="preserve"> 到底控制了什么。</w:t>
      </w:r>
    </w:p>
    <w:p>
      <w:r>
        <w:rPr>
          <w:rFonts w:ascii="Calibri" w:hAnsi="Calibri" w:eastAsia="Microsoft YaHei"/>
        </w:rPr>
        <w:t xml:space="preserve">旧版 Controller 只有在状态为 </w:t>
      </w:r>
      <w:r>
        <w:rPr>
          <w:rFonts w:ascii="Consolas" w:hAnsi="Consolas" w:eastAsia="Microsoft YaHei"/>
          <w:color w:val="37474F"/>
          <w:sz w:val="20"/>
          <w:shd w:fill="EEF1F4"/>
        </w:rPr>
        <w:t>RUNNING</w:t>
      </w:r>
      <w:r>
        <w:rPr>
          <w:rFonts w:ascii="Calibri" w:hAnsi="Calibri" w:eastAsia="Microsoft YaHei"/>
        </w:rPr>
        <w:t xml:space="preserve"> 时才执行下一步。一个字段同时服务于执行循环、前端展示和任务恢复，所以早期这样设计很合理：代码少，运行路径也容易理解。</w:t>
      </w:r>
    </w:p>
    <w:p>
      <w:r>
        <w:rPr>
          <w:rFonts w:ascii="Calibri" w:hAnsi="Calibri" w:eastAsia="Microsoft YaHei"/>
        </w:rPr>
        <w:t>接下来沿着一次确认操作往下看：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等待用户确认</w:t>
        <w:br/>
        <w:t>→ 用户确认</w:t>
        <w:br/>
        <w:t>→ USER_CONFIRMED</w:t>
        <w:br/>
        <w:t>→ 执行操作</w:t>
        <w:br/>
        <w:t>→ 回到 RUNNING</w:t>
      </w:r>
    </w:p>
    <w:p>
      <w:r>
        <w:rPr>
          <w:rFonts w:ascii="Calibri" w:hAnsi="Calibri" w:eastAsia="Microsoft YaHei"/>
        </w:rPr>
        <w:t>这里出现了第一个问题。</w:t>
      </w:r>
      <w:r>
        <w:rPr>
          <w:rFonts w:ascii="Consolas" w:hAnsi="Consolas" w:eastAsia="Microsoft YaHei"/>
          <w:color w:val="37474F"/>
          <w:sz w:val="20"/>
          <w:shd w:fill="EEF1F4"/>
        </w:rPr>
        <w:t>USER_CONFIRMED</w:t>
      </w:r>
      <w:r>
        <w:rPr>
          <w:rFonts w:ascii="Calibri" w:hAnsi="Calibri" w:eastAsia="Microsoft YaHei"/>
        </w:rPr>
        <w:t xml:space="preserve"> 描述的是用户刚刚做出的操作，它只发生一次，不需要长期保持。把它保存为状态，Controller 就要再增加一步，把这个临时状态转换成运行状态。</w:t>
      </w:r>
    </w:p>
    <w:p>
      <w:r>
        <w:rPr>
          <w:rFonts w:ascii="Calibri" w:hAnsi="Calibri" w:eastAsia="Microsoft YaHei"/>
        </w:rPr>
        <w:t>然后再加入暂停：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Agent 正在等待确认</w:t>
        <w:br/>
        <w:t>用户点击暂停</w:t>
      </w:r>
    </w:p>
    <w:p>
      <w:r>
        <w:rPr>
          <w:rFonts w:ascii="Calibri" w:hAnsi="Calibri" w:eastAsia="Microsoft YaHei"/>
        </w:rPr>
        <w:t>此时有两个事实同时成立：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任务已经暂停</w:t>
        <w:br/>
        <w:t>任务仍在等待确认</w:t>
      </w:r>
    </w:p>
    <w:p>
      <w:r>
        <w:rPr>
          <w:rFonts w:ascii="Calibri" w:hAnsi="Calibri" w:eastAsia="Microsoft YaHei"/>
        </w:rPr>
        <w:t>单一枚举只能选择其中一个。增加一个组合状态可以处理这次情况，但后面还有暂停与限流、暂停与工具等待、确认与工具完成等组合。继续穷举下去，状态数量会越来越多。</w:t>
      </w:r>
    </w:p>
    <w:p>
      <w:r>
        <w:rPr>
          <w:rFonts w:ascii="Calibri" w:hAnsi="Calibri" w:eastAsia="Microsoft YaHei"/>
        </w:rPr>
        <w:t>所以问题的根源并不只是状态数量多，而是不同性质的信息被放进了同一个字段。</w:t>
      </w:r>
    </w:p>
    <w:p>
      <w:r>
        <w:rPr>
          <w:rFonts w:ascii="Calibri" w:hAnsi="Calibri" w:eastAsia="Microsoft YaHei"/>
        </w:rPr>
        <w:t>改进时，我会先拆开 Runtime 必须回答的几个问题：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任务是否还在进行？</w:t>
        <w:br/>
        <w:t>用户是否暂停了任务？</w:t>
        <w:br/>
        <w:t>继续执行还缺少什么条件？</w:t>
        <w:br/>
        <w:t>有哪些操作正在等待处理？</w:t>
        <w:br/>
        <w:t>任务最终怎样结束？</w:t>
      </w:r>
    </w:p>
    <w:p>
      <w:r>
        <w:rPr>
          <w:rFonts w:ascii="Calibri" w:hAnsi="Calibri" w:eastAsia="Microsoft YaHei"/>
        </w:rPr>
        <w:t xml:space="preserve">这些信息分别保存后，不需要提前列出所有组合。所有外部输入仍然通过事件进入系统，同一个 Session 的事件按顺序处理，再由统一的 </w:t>
      </w:r>
      <w:r>
        <w:rPr>
          <w:rFonts w:ascii="Consolas" w:hAnsi="Consolas" w:eastAsia="Microsoft YaHei"/>
          <w:color w:val="37474F"/>
          <w:sz w:val="20"/>
          <w:shd w:fill="EEF1F4"/>
        </w:rPr>
        <w:t>transition</w:t>
      </w:r>
      <w:r>
        <w:rPr>
          <w:rFonts w:ascii="Calibri" w:hAnsi="Calibri" w:eastAsia="Microsoft YaHei"/>
        </w:rPr>
        <w:t xml:space="preserve"> 函数修改状态。</w:t>
      </w:r>
    </w:p>
    <w:p>
      <w:pPr>
        <w:pStyle w:val="CodeBlock"/>
        <w:shd w:fill="F3F5F7"/>
      </w:pPr>
      <w:r>
        <w:rPr>
          <w:rFonts w:ascii="Consolas" w:hAnsi="Consolas" w:eastAsia="Microsoft YaHei"/>
          <w:color w:val="263238"/>
          <w:sz w:val="18"/>
        </w:rPr>
        <w:t>用户消息、确认、暂停、工具结果</w:t>
        <w:br/>
        <w:t xml:space="preserve">              ↓</w:t>
        <w:br/>
        <w:t xml:space="preserve">        统一转换函数</w:t>
        <w:br/>
        <w:t xml:space="preserve">              ↓</w:t>
        <w:br/>
        <w:t xml:space="preserve">        完整 Runtime 状态</w:t>
        <w:br/>
        <w:t xml:space="preserve">          ↙          ↘</w:t>
        <w:br/>
        <w:t xml:space="preserve"> 决定能否继续执行    计算前端显示</w:t>
      </w:r>
    </w:p>
    <w:p>
      <w:r>
        <w:rPr>
          <w:rFonts w:ascii="Calibri" w:hAnsi="Calibri" w:eastAsia="Microsoft YaHei"/>
        </w:rPr>
        <w:t>这样设计仍然是状态机，只是内部状态能够表达多个同时成立的事实。事件负责推动变化，状态负责记录当前情况，转换函数负责保证处理规则一致。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6666"/>
        <w:sz w:val="17"/>
      </w:rPr>
      <w:t>Agent 架构设计题 · 面试复习资料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260"/>
        </w:tabs>
        <w:ind w:left="540" w:hanging="280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260"/>
        </w:tabs>
        <w:ind w:left="540" w:hanging="280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80" w:after="80" w:line="276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360" w:line="276" w:lineRule="auto"/>
      <w:jc w:val="center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keepNext/>
      <w:widowControl/>
      <w:spacing w:before="80" w:after="60" w:line="276" w:lineRule="auto"/>
    </w:pPr>
    <w:rPr>
      <w:rFonts w:ascii="Calibri" w:hAnsi="Calibri" w:eastAsia="Microsoft YaHei"/>
      <w:b/>
      <w:color w:val="17365D"/>
      <w:sz w:val="22"/>
    </w:rPr>
  </w:style>
  <w:style w:type="paragraph" w:customStyle="1" w:styleId="Note">
    <w:name w:val="Note"/>
    <w:pPr>
      <w:widowControl/>
      <w:spacing w:before="40" w:after="100" w:line="276" w:lineRule="auto"/>
      <w:ind w:left="360"/>
    </w:pPr>
    <w:rPr>
      <w:rFonts w:ascii="Calibri" w:hAnsi="Calibri" w:eastAsia="Microsoft YaHei"/>
      <w:b w:val="0"/>
      <w:color w:val="666666"/>
      <w:sz w:val="20"/>
    </w:rPr>
  </w:style>
  <w:style w:type="paragraph" w:customStyle="1" w:styleId="CodeBlock">
    <w:name w:val="Code Block"/>
    <w:pPr>
      <w:keepLines/>
      <w:widowControl/>
      <w:spacing w:before="100" w:after="140" w:line="240" w:lineRule="auto"/>
      <w:ind w:left="230" w:right="144"/>
    </w:pPr>
    <w:rPr>
      <w:rFonts w:ascii="Calibri" w:hAnsi="Calibri" w:eastAsia="Microsoft YaHei"/>
      <w:b w:val="0"/>
      <w:color w:val="263238"/>
      <w:sz w:val="18"/>
    </w:rPr>
  </w:style>
  <w:style w:type="paragraph" w:customStyle="1" w:styleId="TableText">
    <w:name w:val="Table Text"/>
    <w:pPr>
      <w:widowControl/>
      <w:spacing w:before="0" w:after="0" w:line="276" w:lineRule="auto"/>
    </w:pPr>
    <w:rPr>
      <w:rFonts w:ascii="Calibri" w:hAnsi="Calibri" w:eastAsia="Microsoft YaHei"/>
      <w:b w:val="0"/>
      <w:color w:val="222222"/>
      <w:sz w:val="19"/>
    </w:rPr>
  </w:style>
  <w:style w:type="paragraph" w:customStyle="1" w:styleId="TableHeader">
    <w:name w:val="Table Header"/>
    <w:pPr>
      <w:widowControl/>
      <w:spacing w:before="0" w:after="0" w:line="264" w:lineRule="auto"/>
    </w:pPr>
    <w:rPr>
      <w:rFonts w:ascii="Calibri" w:hAnsi="Calibri" w:eastAsia="Microsoft YaHei"/>
      <w:b/>
      <w:color w:val="17365D"/>
      <w:sz w:val="19"/>
    </w:rPr>
  </w:style>
  <w:style w:type="paragraph" w:customStyle="1" w:styleId="CompactList">
    <w:name w:val="Compact List"/>
    <w:pPr>
      <w:widowControl/>
      <w:spacing w:before="0" w:after="80" w:line="300" w:lineRule="auto"/>
    </w:pPr>
    <w:rPr>
      <w:rFonts w:ascii="Calibri" w:hAnsi="Calibri" w:eastAsia="Microsoft YaHe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架构设计题：详细讲解版 · 答案与解题思路</dc:title>
  <dc:subject>Agent 架构设计面试复习资料</dc:subject>
  <dc:creator/>
  <cp:keywords>Agent, Context, Memory, Runtime, Tool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